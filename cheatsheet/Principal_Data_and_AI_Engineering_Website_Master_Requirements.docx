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Master Requirements for a Principal Data Engineering + AI Engineering Learning Website</w:t>
      </w:r>
    </w:p>
    <w:p>
      <w:pPr>
        <w:jc w:val="center"/>
      </w:pPr>
      <w:r>
        <w:rPr>
          <w:i/>
          <w:sz w:val="24"/>
        </w:rPr>
        <w:t>Paste-ready specification for building the website in a new Astra chat</w:t>
      </w:r>
    </w:p>
    <w:p>
      <w:pPr>
        <w:spacing w:before="100" w:after="140"/>
        <w:shd w:fill="EEF4FB"/>
        <w:ind w:left="173" w:right="173"/>
      </w:pPr>
      <w:r>
        <w:rPr>
          <w:b/>
        </w:rPr>
        <w:t>Core objective: Build a content-first learning platform that takes an experienced Lead/Principal Data Engineer from strong enterprise data engineering through AI-ready data platforms, enterprise AI engineering, agentic AI, AI platform engineering and Principal-level architecture communication.</w:t>
      </w:r>
    </w:p>
    <w:p>
      <w:r>
        <w:t>This specification intentionally gives Data Engineering equal or greater depth than AI Engineering. The target balance is approximately 60-65% Data Engineering / Architecture and 35-40% AI / Agentic AI Engineering.</w:t>
      </w:r>
    </w:p>
    <w:p>
      <w:r>
        <w:t>The website must be useful as a long-term technical handbook, architecture reference, interview-preparation system and practical learning environment. It must not degrade into a glossary, a collection of headings, or a beginner chatbot tutorial.</w:t>
      </w:r>
    </w:p>
    <w:p>
      <w:pPr>
        <w:pStyle w:val="Heading1"/>
      </w:pPr>
      <w:r>
        <w:t>1. Audience and Outcome</w:t>
      </w:r>
    </w:p>
    <w:p>
      <w:r>
        <w:t>Target audience: an experienced Lead/Principal Data Engineer with strong Databricks and enterprise data-platform experience who wants to strengthen architecture depth, modern platform vocabulary, enterprise system design, AI Engineering and Agentic AI.</w:t>
      </w:r>
    </w:p>
    <w:p>
      <w:r>
        <w:t>After using the website, the learner should be able to hear a complex enterprise requirement and confidently:</w:t>
      </w:r>
    </w:p>
    <w:p>
      <w:pPr>
        <w:pStyle w:val="ListBullet"/>
      </w:pPr>
      <w:r>
        <w:t>clarify functional and non-functional requirements;</w:t>
      </w:r>
    </w:p>
    <w:p>
      <w:pPr>
        <w:pStyle w:val="ListBullet"/>
      </w:pPr>
      <w:r>
        <w:t>select suitable data-platform components and justify them;</w:t>
      </w:r>
    </w:p>
    <w:p>
      <w:pPr>
        <w:pStyle w:val="ListBullet"/>
      </w:pPr>
      <w:r>
        <w:t>design batch, CDC, streaming and serving architectures;</w:t>
      </w:r>
    </w:p>
    <w:p>
      <w:pPr>
        <w:pStyle w:val="ListBullet"/>
      </w:pPr>
      <w:r>
        <w:t>reason about data modelling, governance, reliability, observability and cost;</w:t>
      </w:r>
    </w:p>
    <w:p>
      <w:pPr>
        <w:pStyle w:val="ListBullet"/>
      </w:pPr>
      <w:r>
        <w:t>design an AI-ready data platform;</w:t>
      </w:r>
    </w:p>
    <w:p>
      <w:pPr>
        <w:pStyle w:val="ListBullet"/>
      </w:pPr>
      <w:r>
        <w:t>decide whether deterministic automation, AI assistance or an agent is appropriate;</w:t>
      </w:r>
    </w:p>
    <w:p>
      <w:pPr>
        <w:pStyle w:val="ListBullet"/>
      </w:pPr>
      <w:r>
        <w:t>select models, embedding models and vector/search platforms based on measured evidence;</w:t>
      </w:r>
    </w:p>
    <w:p>
      <w:pPr>
        <w:pStyle w:val="ListBullet"/>
      </w:pPr>
      <w:r>
        <w:t>design RAG, tool calling, MCP, agent workflows, evaluation and production controls;</w:t>
      </w:r>
    </w:p>
    <w:p>
      <w:pPr>
        <w:pStyle w:val="ListBullet"/>
      </w:pPr>
      <w:r>
        <w:t>define SLOs, security controls, CI/CD, DR and FinOps;</w:t>
      </w:r>
    </w:p>
    <w:p>
      <w:pPr>
        <w:pStyle w:val="ListBullet"/>
      </w:pPr>
      <w:r>
        <w:t>troubleshoot failures systematically;</w:t>
      </w:r>
    </w:p>
    <w:p>
      <w:pPr>
        <w:pStyle w:val="ListBullet"/>
      </w:pPr>
      <w:r>
        <w:t>explain the solution clearly at Principal/Architect level.</w:t>
      </w:r>
    </w:p>
    <w:p>
      <w:pPr>
        <w:pStyle w:val="Heading1"/>
      </w:pPr>
      <w:r>
        <w:t>2. Teaching Style</w:t>
      </w:r>
    </w:p>
    <w:p>
      <w:pPr>
        <w:spacing w:before="100" w:after="140"/>
        <w:shd w:fill="EEF4FB"/>
        <w:ind w:left="173" w:right="173"/>
      </w:pPr>
      <w:r>
        <w:rPr>
          <w:b/>
        </w:rPr>
        <w:t>Every important concept must follow: Plain-English meaning -&gt; Why it exists -&gt; Where it fits -&gt; Architecture -&gt; Simple example -&gt; Enterprise example -&gt; Alternatives -&gt; Selection criteria -&gt; Trade-offs -&gt; Performance -&gt; Cost -&gt; Security -&gt; Failure modes -&gt; Monitoring/evaluation -&gt; How an architect explains it.</w:t>
      </w:r>
    </w:p>
    <w:p>
      <w:pPr>
        <w:pStyle w:val="ListBullet"/>
      </w:pPr>
      <w:r>
        <w:t>Do not produce heading-only pages.</w:t>
      </w:r>
    </w:p>
    <w:p>
      <w:pPr>
        <w:pStyle w:val="ListBullet"/>
      </w:pPr>
      <w:r>
        <w:t>Do not create a certification glossary.</w:t>
      </w:r>
    </w:p>
    <w:p>
      <w:pPr>
        <w:pStyle w:val="ListBullet"/>
      </w:pPr>
      <w:r>
        <w:t>Do not over-compress explanations.</w:t>
      </w:r>
    </w:p>
    <w:p>
      <w:pPr>
        <w:pStyle w:val="ListBullet"/>
      </w:pPr>
      <w:r>
        <w:t>Use Databricks and data-engineering analogies where they accelerate understanding.</w:t>
      </w:r>
    </w:p>
    <w:p>
      <w:pPr>
        <w:pStyle w:val="ListBullet"/>
      </w:pPr>
      <w:r>
        <w:t>Always include realistic enterprise scenarios.</w:t>
      </w:r>
    </w:p>
    <w:p>
      <w:pPr>
        <w:pStyle w:val="ListBullet"/>
      </w:pPr>
      <w:r>
        <w:t>For major topics, include a complete spoken answer in natural architect language.</w:t>
      </w:r>
    </w:p>
    <w:p>
      <w:pPr>
        <w:pStyle w:val="ListBullet"/>
      </w:pPr>
      <w:r>
        <w:t>Use phrases such as: 'Given the requirement...', 'I would recommend...', 'The trade-off is...', 'I would validate...', 'I would not introduce X unless...', and 'This keeps ownership clear...'.</w:t>
      </w:r>
    </w:p>
    <w:p>
      <w:pPr>
        <w:pStyle w:val="Heading1"/>
      </w:pPr>
      <w:r>
        <w:t>3. Website Structure and UX</w:t>
      </w:r>
    </w:p>
    <w:p>
      <w:pPr>
        <w:pStyle w:val="ListBullet"/>
      </w:pPr>
      <w:r>
        <w:t>Responsive desktop and mobile layout.</w:t>
      </w:r>
    </w:p>
    <w:p>
      <w:pPr>
        <w:pStyle w:val="ListBullet"/>
      </w:pPr>
      <w:r>
        <w:t>Sidebar navigation with clear module hierarchy.</w:t>
      </w:r>
    </w:p>
    <w:p>
      <w:pPr>
        <w:pStyle w:val="ListBullet"/>
      </w:pPr>
      <w:r>
        <w:t>Search across topics.</w:t>
      </w:r>
    </w:p>
    <w:p>
      <w:pPr>
        <w:pStyle w:val="ListBullet"/>
      </w:pPr>
      <w:r>
        <w:t>Expandable deep-dive sections.</w:t>
      </w:r>
    </w:p>
    <w:p>
      <w:pPr>
        <w:pStyle w:val="ListBullet"/>
      </w:pPr>
      <w:r>
        <w:t>Architecture diagrams embedded throughout.</w:t>
      </w:r>
    </w:p>
    <w:p>
      <w:pPr>
        <w:pStyle w:val="ListBullet"/>
      </w:pPr>
      <w:r>
        <w:t>Comparison tables and decision trees.</w:t>
      </w:r>
    </w:p>
    <w:p>
      <w:pPr>
        <w:pStyle w:val="ListBullet"/>
      </w:pPr>
      <w:r>
        <w:t>Interactive labs and reveal-answer exercises.</w:t>
      </w:r>
    </w:p>
    <w:p>
      <w:pPr>
        <w:pStyle w:val="ListBullet"/>
      </w:pPr>
      <w:r>
        <w:t>Bookmarks and progress tracking if practical.</w:t>
      </w:r>
    </w:p>
    <w:p>
      <w:pPr>
        <w:pStyle w:val="ListBullet"/>
      </w:pPr>
      <w:r>
        <w:t>Callouts: Plain English, Principal Insight, Trade-off, Failure Mode, How to Explain It, Interview Answer.</w:t>
      </w:r>
    </w:p>
    <w:p>
      <w:pPr>
        <w:pStyle w:val="ListBullet"/>
      </w:pPr>
      <w:r>
        <w:t>Readable text size; do not use tiny typography.</w:t>
      </w:r>
    </w:p>
    <w:p>
      <w:pPr>
        <w:pStyle w:val="ListBullet"/>
      </w:pPr>
      <w:r>
        <w:t>Split into logical modules/pages/tabs rather than one giant page.</w:t>
      </w:r>
    </w:p>
    <w:p>
      <w:pPr>
        <w:pStyle w:val="Heading1"/>
      </w:pPr>
      <w:r>
        <w:t>4. Diagrams - Mandatory</w:t>
      </w:r>
    </w:p>
    <w:p>
      <w:r>
        <w:t>Diagrams are teaching material, not decoration. Use Mermaid, SVG, HTML/CSS or another maintainable browser-native approach. Diagrams must show flow direction, boundaries, ownership, control points, data movement, security boundaries, observability and evaluation where relevant.</w:t>
      </w:r>
    </w:p>
    <w:p>
      <w:r>
        <w:t>Required diagram families include:</w:t>
      </w:r>
    </w:p>
    <w:p>
      <w:pPr>
        <w:pStyle w:val="ListBullet"/>
      </w:pPr>
      <w:r>
        <w:t>End-to-end enterprise Data Platform architecture.</w:t>
      </w:r>
    </w:p>
    <w:p>
      <w:pPr>
        <w:pStyle w:val="ListBullet"/>
      </w:pPr>
      <w:r>
        <w:t>Batch, CDC and streaming ingestion patterns.</w:t>
      </w:r>
    </w:p>
    <w:p>
      <w:pPr>
        <w:pStyle w:val="ListBullet"/>
      </w:pPr>
      <w:r>
        <w:t>Bronze/Silver/Gold or Raw/Curated/Semantic data flow.</w:t>
      </w:r>
    </w:p>
    <w:p>
      <w:pPr>
        <w:pStyle w:val="ListBullet"/>
      </w:pPr>
      <w:r>
        <w:t>Dimensional warehouse, feature store and data product architectures.</w:t>
      </w:r>
    </w:p>
    <w:p>
      <w:pPr>
        <w:pStyle w:val="ListBullet"/>
      </w:pPr>
      <w:r>
        <w:t>Spark execution model and performance flow.</w:t>
      </w:r>
    </w:p>
    <w:p>
      <w:pPr>
        <w:pStyle w:val="ListBullet"/>
      </w:pPr>
      <w:r>
        <w:t>Databricks architecture with Unity Catalog and Lakeflow.</w:t>
      </w:r>
    </w:p>
    <w:p>
      <w:pPr>
        <w:pStyle w:val="ListBullet"/>
      </w:pPr>
      <w:r>
        <w:t>ADF integration-runtime and orchestration architecture.</w:t>
      </w:r>
    </w:p>
    <w:p>
      <w:pPr>
        <w:pStyle w:val="ListBullet"/>
      </w:pPr>
      <w:r>
        <w:t>Fabric architecture.</w:t>
      </w:r>
    </w:p>
    <w:p>
      <w:pPr>
        <w:pStyle w:val="ListBullet"/>
      </w:pPr>
      <w:r>
        <w:t>Synapse architecture.</w:t>
      </w:r>
    </w:p>
    <w:p>
      <w:pPr>
        <w:pStyle w:val="ListBullet"/>
      </w:pPr>
      <w:r>
        <w:t>Snowflake architecture.</w:t>
      </w:r>
    </w:p>
    <w:p>
      <w:pPr>
        <w:pStyle w:val="ListBullet"/>
      </w:pPr>
      <w:r>
        <w:t>Cross-platform Databricks/Snowflake/Azure integration.</w:t>
      </w:r>
    </w:p>
    <w:p>
      <w:pPr>
        <w:pStyle w:val="ListBullet"/>
      </w:pPr>
      <w:r>
        <w:t>RAG ingestion and serving architectures.</w:t>
      </w:r>
    </w:p>
    <w:p>
      <w:pPr>
        <w:pStyle w:val="ListBullet"/>
      </w:pPr>
      <w:r>
        <w:t>Hybrid retrieval and reranking.</w:t>
      </w:r>
    </w:p>
    <w:p>
      <w:pPr>
        <w:pStyle w:val="ListBullet"/>
      </w:pPr>
      <w:r>
        <w:t>Single-agent, router, supervisor and multi-agent patterns.</w:t>
      </w:r>
    </w:p>
    <w:p>
      <w:pPr>
        <w:pStyle w:val="ListBullet"/>
      </w:pPr>
      <w:r>
        <w:t>MCP client/server architecture.</w:t>
      </w:r>
    </w:p>
    <w:p>
      <w:pPr>
        <w:pStyle w:val="ListBullet"/>
      </w:pPr>
      <w:r>
        <w:t>Tool security boundary.</w:t>
      </w:r>
    </w:p>
    <w:p>
      <w:pPr>
        <w:pStyle w:val="ListBullet"/>
      </w:pPr>
      <w:r>
        <w:t>Offline/online evaluation architecture.</w:t>
      </w:r>
    </w:p>
    <w:p>
      <w:pPr>
        <w:pStyle w:val="ListBullet"/>
      </w:pPr>
      <w:r>
        <w:t>LLM-as-judge calibration.</w:t>
      </w:r>
    </w:p>
    <w:p>
      <w:pPr>
        <w:pStyle w:val="ListBullet"/>
      </w:pPr>
      <w:r>
        <w:t>AI CI/CD and production tracing.</w:t>
      </w:r>
    </w:p>
    <w:p>
      <w:pPr>
        <w:pStyle w:val="ListBullet"/>
      </w:pPr>
      <w:r>
        <w:t>Human-in-the-loop.</w:t>
      </w:r>
    </w:p>
    <w:p>
      <w:pPr>
        <w:pStyle w:val="ListBullet"/>
      </w:pPr>
      <w:r>
        <w:t>Model gateway/router.</w:t>
      </w:r>
    </w:p>
    <w:p>
      <w:pPr>
        <w:pStyle w:val="ListBullet"/>
      </w:pPr>
      <w:r>
        <w:t>SharePoint-to-RAG architecture.</w:t>
      </w:r>
    </w:p>
    <w:p>
      <w:pPr>
        <w:pStyle w:val="ListBullet"/>
      </w:pPr>
      <w:r>
        <w:t>Complete Data Engineering Agent architecture.</w:t>
      </w:r>
    </w:p>
    <w:p>
      <w:pPr>
        <w:spacing w:before="80" w:after="160"/>
        <w:ind w:left="360"/>
        <w:shd w:fill="F4F6F8"/>
      </w:pPr>
      <w:r>
        <w:rPr>
          <w:rFonts w:ascii="Consolas" w:hAnsi="Consolas"/>
          <w:sz w:val="18"/>
        </w:rPr>
        <w:t>Core Data Platform example:</w:t>
        <w:br/>
        <w:br/>
        <w:t>Operational Sources</w:t>
        <w:br/>
        <w:t xml:space="preserve">       |</w:t>
        <w:br/>
        <w:t xml:space="preserve">       +---- Batch / Files / APIs</w:t>
        <w:br/>
        <w:t xml:space="preserve">       |</w:t>
        <w:br/>
        <w:t xml:space="preserve">       +---- CDC / Events</w:t>
        <w:br/>
        <w:t xml:space="preserve">              |</w:t>
        <w:br/>
        <w:t xml:space="preserve">      Ingestion Layer</w:t>
        <w:br/>
        <w:t xml:space="preserve">   ADF / Lakeflow / Kafka</w:t>
        <w:br/>
        <w:t xml:space="preserve">              |</w:t>
        <w:br/>
        <w:t xml:space="preserve">       Raw / Bronze</w:t>
        <w:br/>
        <w:t xml:space="preserve">              |</w:t>
        <w:br/>
        <w:t xml:space="preserve">   Quality + Standardisation</w:t>
        <w:br/>
        <w:t xml:space="preserve">              |</w:t>
        <w:br/>
        <w:t xml:space="preserve">      Curated / Silver</w:t>
        <w:br/>
        <w:t xml:space="preserve">              |</w:t>
        <w:br/>
        <w:t xml:space="preserve">  +-----------+-----------+</w:t>
        <w:br/>
        <w:t xml:space="preserve">  |           |           |</w:t>
        <w:br/>
        <w:t>Dimensional  Feature     Data</w:t>
        <w:br/>
        <w:t>Warehouse    Store       Products</w:t>
        <w:br/>
        <w:t xml:space="preserve">  |           |           |</w:t>
        <w:br/>
        <w:t>Power BI     ML/AI      Consumers</w:t>
        <w:br/>
        <w:br/>
        <w:t>Cross-cutting: Governance | Security | CI/CD | Observability | Data Contracts | FinOps</w:t>
        <w:br/>
      </w:r>
    </w:p>
    <w:p>
      <w:pPr>
        <w:pStyle w:val="Heading1"/>
      </w:pPr>
      <w:r>
        <w:t>5. Data Engineering Foundation - Deep Coverage</w:t>
      </w:r>
    </w:p>
    <w:p>
      <w:pPr>
        <w:pStyle w:val="Heading2"/>
      </w:pPr>
      <w:r>
        <w:t>5.1 Architecture Fundamentals</w:t>
      </w:r>
    </w:p>
    <w:p>
      <w:pPr>
        <w:pStyle w:val="ListBullet"/>
      </w:pPr>
      <w:r>
        <w:t>OLTP vs OLAP.</w:t>
      </w:r>
    </w:p>
    <w:p>
      <w:pPr>
        <w:pStyle w:val="ListBullet"/>
      </w:pPr>
      <w:r>
        <w:t>Data lake vs data warehouse vs lakehouse.</w:t>
      </w:r>
    </w:p>
    <w:p>
      <w:pPr>
        <w:pStyle w:val="ListBullet"/>
      </w:pPr>
      <w:r>
        <w:t>Operational data store vs analytical store.</w:t>
      </w:r>
    </w:p>
    <w:p>
      <w:pPr>
        <w:pStyle w:val="ListBullet"/>
      </w:pPr>
      <w:r>
        <w:t>Medallion architecture and alternatives.</w:t>
      </w:r>
    </w:p>
    <w:p>
      <w:pPr>
        <w:pStyle w:val="ListBullet"/>
      </w:pPr>
      <w:r>
        <w:t>Centralized platform vs domain-oriented architecture.</w:t>
      </w:r>
    </w:p>
    <w:p>
      <w:pPr>
        <w:pStyle w:val="ListBullet"/>
      </w:pPr>
      <w:r>
        <w:t>Data product concepts.</w:t>
      </w:r>
    </w:p>
    <w:p>
      <w:pPr>
        <w:pStyle w:val="ListBullet"/>
      </w:pPr>
      <w:r>
        <w:t>Semantic layer.</w:t>
      </w:r>
    </w:p>
    <w:p>
      <w:pPr>
        <w:pStyle w:val="ListBullet"/>
      </w:pPr>
      <w:r>
        <w:t>Feature store.</w:t>
      </w:r>
    </w:p>
    <w:p>
      <w:pPr>
        <w:pStyle w:val="ListBullet"/>
      </w:pPr>
      <w:r>
        <w:t>Data mesh concepts and practical applicability.</w:t>
      </w:r>
    </w:p>
    <w:p>
      <w:pPr>
        <w:pStyle w:val="ListBullet"/>
      </w:pPr>
      <w:r>
        <w:t>Batch vs near-real-time vs real-time design.</w:t>
      </w:r>
    </w:p>
    <w:p>
      <w:pPr>
        <w:pStyle w:val="Heading2"/>
      </w:pPr>
      <w:r>
        <w:t>5.2 Enterprise End-to-End Project</w:t>
      </w:r>
    </w:p>
    <w:p>
      <w:r>
        <w:t>Use one recurring large-enterprise project that starts with operational source systems and evolves through ingestion, modelling, governance, BI, ML and AI. Show scale assumptions, ownership, environments, SLAs and failure modes.</w:t>
      </w:r>
    </w:p>
    <w:p>
      <w:r>
        <w:t>The project should include:</w:t>
      </w:r>
    </w:p>
    <w:p>
      <w:pPr>
        <w:pStyle w:val="ListBullet"/>
      </w:pPr>
      <w:r>
        <w:t>relational databases, files and APIs;</w:t>
      </w:r>
    </w:p>
    <w:p>
      <w:pPr>
        <w:pStyle w:val="ListBullet"/>
      </w:pPr>
      <w:r>
        <w:t>batch, watermark incremental, CDC and event streams;</w:t>
      </w:r>
    </w:p>
    <w:p>
      <w:pPr>
        <w:pStyle w:val="ListBullet"/>
      </w:pPr>
      <w:r>
        <w:t>raw/bronze, curated/silver and dimensional/gold layers;</w:t>
      </w:r>
    </w:p>
    <w:p>
      <w:pPr>
        <w:pStyle w:val="ListBullet"/>
      </w:pPr>
      <w:r>
        <w:t>semantic/BI serving;</w:t>
      </w:r>
    </w:p>
    <w:p>
      <w:pPr>
        <w:pStyle w:val="ListBullet"/>
      </w:pPr>
      <w:r>
        <w:t>feature tables for ML;</w:t>
      </w:r>
    </w:p>
    <w:p>
      <w:pPr>
        <w:pStyle w:val="ListBullet"/>
      </w:pPr>
      <w:r>
        <w:t>data products for consumers;</w:t>
      </w:r>
    </w:p>
    <w:p>
      <w:pPr>
        <w:pStyle w:val="ListBullet"/>
      </w:pPr>
      <w:r>
        <w:t>governance, data contracts, observability, security, CI/CD and FinOps;</w:t>
      </w:r>
    </w:p>
    <w:p>
      <w:pPr>
        <w:pStyle w:val="ListBullet"/>
      </w:pPr>
      <w:r>
        <w:t>AI/agent consumption on top of governed data.</w:t>
      </w:r>
    </w:p>
    <w:p>
      <w:pPr>
        <w:pStyle w:val="Heading1"/>
      </w:pPr>
      <w:r>
        <w:t>6. Databricks - Principal-Level Data Engineering</w:t>
      </w:r>
    </w:p>
    <w:p>
      <w:pPr>
        <w:pStyle w:val="ListBullet"/>
      </w:pPr>
      <w:r>
        <w:t>Delta Lake architecture and transaction log.</w:t>
      </w:r>
    </w:p>
    <w:p>
      <w:pPr>
        <w:pStyle w:val="ListBullet"/>
      </w:pPr>
      <w:r>
        <w:t>ACID, schema enforcement/evolution and Time Travel.</w:t>
      </w:r>
    </w:p>
    <w:p>
      <w:pPr>
        <w:pStyle w:val="ListBullet"/>
      </w:pPr>
      <w:r>
        <w:t>Unity Catalog governance model.</w:t>
      </w:r>
    </w:p>
    <w:p>
      <w:pPr>
        <w:pStyle w:val="ListBullet"/>
      </w:pPr>
      <w:r>
        <w:t>Catalog/schema/table/view/function/volume hierarchy.</w:t>
      </w:r>
    </w:p>
    <w:p>
      <w:pPr>
        <w:pStyle w:val="ListBullet"/>
      </w:pPr>
      <w:r>
        <w:t>RBAC, ABAC/governed tags, row filters, column masks, ownership and workspace bindings.</w:t>
      </w:r>
    </w:p>
    <w:p>
      <w:pPr>
        <w:pStyle w:val="ListBullet"/>
      </w:pPr>
      <w:r>
        <w:t>Lakeflow Jobs orchestration.</w:t>
      </w:r>
    </w:p>
    <w:p>
      <w:pPr>
        <w:pStyle w:val="ListBullet"/>
      </w:pPr>
      <w:r>
        <w:t>Lakeflow Spark Declarative Pipelines.</w:t>
      </w:r>
    </w:p>
    <w:p>
      <w:pPr>
        <w:pStyle w:val="ListBullet"/>
      </w:pPr>
      <w:r>
        <w:t>Auto Loader.</w:t>
      </w:r>
    </w:p>
    <w:p>
      <w:pPr>
        <w:pStyle w:val="ListBullet"/>
      </w:pPr>
      <w:r>
        <w:t>COPY INTO.</w:t>
      </w:r>
    </w:p>
    <w:p>
      <w:pPr>
        <w:pStyle w:val="ListBullet"/>
      </w:pPr>
      <w:r>
        <w:t>AUTO CDC.</w:t>
      </w:r>
    </w:p>
    <w:p>
      <w:pPr>
        <w:pStyle w:val="ListBullet"/>
      </w:pPr>
      <w:r>
        <w:t>Change Data Feed.</w:t>
      </w:r>
    </w:p>
    <w:p>
      <w:pPr>
        <w:pStyle w:val="ListBullet"/>
      </w:pPr>
      <w:r>
        <w:t>Streaming tables and materialized views.</w:t>
      </w:r>
    </w:p>
    <w:p>
      <w:pPr>
        <w:pStyle w:val="ListBullet"/>
      </w:pPr>
      <w:r>
        <w:t>SQL Warehouses and serverless compute.</w:t>
      </w:r>
    </w:p>
    <w:p>
      <w:pPr>
        <w:pStyle w:val="ListBullet"/>
      </w:pPr>
      <w:r>
        <w:t>Photon.</w:t>
      </w:r>
    </w:p>
    <w:p>
      <w:pPr>
        <w:pStyle w:val="ListBullet"/>
      </w:pPr>
      <w:r>
        <w:t>Liquid Clustering.</w:t>
      </w:r>
    </w:p>
    <w:p>
      <w:pPr>
        <w:pStyle w:val="ListBullet"/>
      </w:pPr>
      <w:r>
        <w:t>Deletion vectors.</w:t>
      </w:r>
    </w:p>
    <w:p>
      <w:pPr>
        <w:pStyle w:val="ListBullet"/>
      </w:pPr>
      <w:r>
        <w:t>Predictive optimization.</w:t>
      </w:r>
    </w:p>
    <w:p>
      <w:pPr>
        <w:pStyle w:val="ListBullet"/>
      </w:pPr>
      <w:r>
        <w:t>Delta/Iceberg interoperability and when open table formats matter.</w:t>
      </w:r>
    </w:p>
    <w:p>
      <w:pPr>
        <w:pStyle w:val="ListBullet"/>
      </w:pPr>
      <w:r>
        <w:t>Compute selection and workload isolation.</w:t>
      </w:r>
    </w:p>
    <w:p>
      <w:pPr>
        <w:pStyle w:val="ListBullet"/>
      </w:pPr>
      <w:r>
        <w:t>System tables, query history, workflow/job observability.</w:t>
      </w:r>
    </w:p>
    <w:p>
      <w:pPr>
        <w:pStyle w:val="ListBullet"/>
      </w:pPr>
      <w:r>
        <w:t>Declarative Automation Bundles / current CI-CD terminology.</w:t>
      </w:r>
    </w:p>
    <w:p>
      <w:pPr>
        <w:pStyle w:val="ListBullet"/>
      </w:pPr>
      <w:r>
        <w:t>Current platform terminology should be used; explain old names only for mapping.</w:t>
      </w:r>
    </w:p>
    <w:p>
      <w:pPr>
        <w:pStyle w:val="Heading1"/>
      </w:pPr>
      <w:r>
        <w:t>7. Spark Internals and Performance Engineering</w:t>
      </w:r>
    </w:p>
    <w:p>
      <w:pPr>
        <w:pStyle w:val="ListBullet"/>
      </w:pPr>
      <w:r>
        <w:t>Driver, executors, workers and cluster roles.</w:t>
      </w:r>
    </w:p>
    <w:p>
      <w:pPr>
        <w:pStyle w:val="ListBullet"/>
      </w:pPr>
      <w:r>
        <w:t>DAG, jobs, stages and tasks.</w:t>
      </w:r>
    </w:p>
    <w:p>
      <w:pPr>
        <w:pStyle w:val="ListBullet"/>
      </w:pPr>
      <w:r>
        <w:t>Narrow vs wide transformations.</w:t>
      </w:r>
    </w:p>
    <w:p>
      <w:pPr>
        <w:pStyle w:val="ListBullet"/>
      </w:pPr>
      <w:r>
        <w:t>Shuffle mechanics.</w:t>
      </w:r>
    </w:p>
    <w:p>
      <w:pPr>
        <w:pStyle w:val="ListBullet"/>
      </w:pPr>
      <w:r>
        <w:t>Catalyst optimizer.</w:t>
      </w:r>
    </w:p>
    <w:p>
      <w:pPr>
        <w:pStyle w:val="ListBullet"/>
      </w:pPr>
      <w:r>
        <w:t>Tungsten and code generation at practical level.</w:t>
      </w:r>
    </w:p>
    <w:p>
      <w:pPr>
        <w:pStyle w:val="ListBullet"/>
      </w:pPr>
      <w:r>
        <w:t>Adaptive Query Execution.</w:t>
      </w:r>
    </w:p>
    <w:p>
      <w:pPr>
        <w:pStyle w:val="ListBullet"/>
      </w:pPr>
      <w:r>
        <w:t>Partition sizing.</w:t>
      </w:r>
    </w:p>
    <w:p>
      <w:pPr>
        <w:pStyle w:val="ListBullet"/>
      </w:pPr>
      <w:r>
        <w:t>Small-file problem.</w:t>
      </w:r>
    </w:p>
    <w:p>
      <w:pPr>
        <w:pStyle w:val="ListBullet"/>
      </w:pPr>
      <w:r>
        <w:t>Data skew.</w:t>
      </w:r>
    </w:p>
    <w:p>
      <w:pPr>
        <w:pStyle w:val="ListBullet"/>
      </w:pPr>
      <w:r>
        <w:t>Broadcast hash join.</w:t>
      </w:r>
    </w:p>
    <w:p>
      <w:pPr>
        <w:pStyle w:val="ListBullet"/>
      </w:pPr>
      <w:r>
        <w:t>Sort-merge join.</w:t>
      </w:r>
    </w:p>
    <w:p>
      <w:pPr>
        <w:pStyle w:val="ListBullet"/>
      </w:pPr>
      <w:r>
        <w:t>Shuffle hash join where applicable.</w:t>
      </w:r>
    </w:p>
    <w:p>
      <w:pPr>
        <w:pStyle w:val="ListBullet"/>
      </w:pPr>
      <w:r>
        <w:t>Spill to disk.</w:t>
      </w:r>
    </w:p>
    <w:p>
      <w:pPr>
        <w:pStyle w:val="ListBullet"/>
      </w:pPr>
      <w:r>
        <w:t>Cache/persist.</w:t>
      </w:r>
    </w:p>
    <w:p>
      <w:pPr>
        <w:pStyle w:val="ListBullet"/>
      </w:pPr>
      <w:r>
        <w:t>Predicate pushdown.</w:t>
      </w:r>
    </w:p>
    <w:p>
      <w:pPr>
        <w:pStyle w:val="ListBullet"/>
      </w:pPr>
      <w:r>
        <w:t>Partition pruning.</w:t>
      </w:r>
    </w:p>
    <w:p>
      <w:pPr>
        <w:pStyle w:val="ListBullet"/>
      </w:pPr>
      <w:r>
        <w:t>Statistics.</w:t>
      </w:r>
    </w:p>
    <w:p>
      <w:pPr>
        <w:pStyle w:val="ListBullet"/>
      </w:pPr>
      <w:r>
        <w:t>File pruning.</w:t>
      </w:r>
    </w:p>
    <w:p>
      <w:pPr>
        <w:pStyle w:val="ListBullet"/>
      </w:pPr>
      <w:r>
        <w:t>Spark UI / query profile debugging.</w:t>
      </w:r>
    </w:p>
    <w:p>
      <w:pPr>
        <w:pStyle w:val="ListBullet"/>
      </w:pPr>
      <w:r>
        <w:t>Memory and CPU bottlenecks.</w:t>
      </w:r>
    </w:p>
    <w:p>
      <w:pPr>
        <w:pStyle w:val="ListBullet"/>
      </w:pPr>
      <w:r>
        <w:t>Performance tuning sequence: measure -&gt; identify bottleneck -&gt; change one variable -&gt; validate.</w:t>
      </w:r>
    </w:p>
    <w:p>
      <w:r>
        <w:t>Include realistic troubleshooting labs: skewed joins, too many small files, shuffle explosion, executor OOM, slow UDF, wrong partitioning, excessive collect, unbalanced stages and expensive wide transformations.</w:t>
      </w:r>
    </w:p>
    <w:p>
      <w:pPr>
        <w:pStyle w:val="Heading1"/>
      </w:pPr>
      <w:r>
        <w:t>8. Ingestion and Loading Patterns</w:t>
      </w:r>
    </w:p>
    <w:p>
      <w:pPr>
        <w:pStyle w:val="ListBullet"/>
      </w:pPr>
      <w:r>
        <w:t>Full load.</w:t>
      </w:r>
    </w:p>
    <w:p>
      <w:pPr>
        <w:pStyle w:val="ListBullet"/>
      </w:pPr>
      <w:r>
        <w:t>Append-only.</w:t>
      </w:r>
    </w:p>
    <w:p>
      <w:pPr>
        <w:pStyle w:val="ListBullet"/>
      </w:pPr>
      <w:r>
        <w:t>Timestamp watermark.</w:t>
      </w:r>
    </w:p>
    <w:p>
      <w:pPr>
        <w:pStyle w:val="ListBullet"/>
      </w:pPr>
      <w:r>
        <w:t>ID watermark.</w:t>
      </w:r>
    </w:p>
    <w:p>
      <w:pPr>
        <w:pStyle w:val="ListBullet"/>
      </w:pPr>
      <w:r>
        <w:t>CDC.</w:t>
      </w:r>
    </w:p>
    <w:p>
      <w:pPr>
        <w:pStyle w:val="ListBullet"/>
      </w:pPr>
      <w:r>
        <w:t>Log-based CDC.</w:t>
      </w:r>
    </w:p>
    <w:p>
      <w:pPr>
        <w:pStyle w:val="ListBullet"/>
      </w:pPr>
      <w:r>
        <w:t>Snapshot comparison.</w:t>
      </w:r>
    </w:p>
    <w:p>
      <w:pPr>
        <w:pStyle w:val="ListBullet"/>
      </w:pPr>
      <w:r>
        <w:t>File arrival pattern.</w:t>
      </w:r>
    </w:p>
    <w:p>
      <w:pPr>
        <w:pStyle w:val="ListBullet"/>
      </w:pPr>
      <w:r>
        <w:t>API pagination.</w:t>
      </w:r>
    </w:p>
    <w:p>
      <w:pPr>
        <w:pStyle w:val="ListBullet"/>
      </w:pPr>
      <w:r>
        <w:t>REST throttling/retry.</w:t>
      </w:r>
    </w:p>
    <w:p>
      <w:pPr>
        <w:pStyle w:val="ListBullet"/>
      </w:pPr>
      <w:r>
        <w:t>Schema evolution.</w:t>
      </w:r>
    </w:p>
    <w:p>
      <w:pPr>
        <w:pStyle w:val="ListBullet"/>
      </w:pPr>
      <w:r>
        <w:t>Late-arriving files/events.</w:t>
      </w:r>
    </w:p>
    <w:p>
      <w:pPr>
        <w:pStyle w:val="ListBullet"/>
      </w:pPr>
      <w:r>
        <w:t>Replay and backfill.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Deduplication.</w:t>
      </w:r>
    </w:p>
    <w:p>
      <w:pPr>
        <w:pStyle w:val="ListBullet"/>
      </w:pPr>
      <w:r>
        <w:t>Exactly-once concepts and where they do/do not apply.</w:t>
      </w:r>
    </w:p>
    <w:p>
      <w:pPr>
        <w:pStyle w:val="ListBullet"/>
      </w:pPr>
      <w:r>
        <w:t>Quarantine and dead-letter patterns.</w:t>
      </w:r>
    </w:p>
    <w:p>
      <w:pPr>
        <w:pStyle w:val="ListBullet"/>
      </w:pPr>
      <w:r>
        <w:t>Source-to-target reconciliation.</w:t>
      </w:r>
    </w:p>
    <w:p>
      <w:pPr>
        <w:pStyle w:val="Heading1"/>
      </w:pPr>
      <w:r>
        <w:t>9. Streaming</w:t>
      </w:r>
    </w:p>
    <w:p>
      <w:pPr>
        <w:pStyle w:val="ListBullet"/>
      </w:pPr>
      <w:r>
        <w:t>Kafka / Event Hubs fundamentals.</w:t>
      </w:r>
    </w:p>
    <w:p>
      <w:pPr>
        <w:pStyle w:val="ListBullet"/>
      </w:pPr>
      <w:r>
        <w:t>Topics, partitions, offsets and consumer groups.</w:t>
      </w:r>
    </w:p>
    <w:p>
      <w:pPr>
        <w:pStyle w:val="ListBullet"/>
      </w:pPr>
      <w:r>
        <w:t>Event time vs processing time.</w:t>
      </w:r>
    </w:p>
    <w:p>
      <w:pPr>
        <w:pStyle w:val="ListBullet"/>
      </w:pPr>
      <w:r>
        <w:t>Watermarks.</w:t>
      </w:r>
    </w:p>
    <w:p>
      <w:pPr>
        <w:pStyle w:val="ListBullet"/>
      </w:pPr>
      <w:r>
        <w:t>Checkpoints.</w:t>
      </w:r>
    </w:p>
    <w:p>
      <w:pPr>
        <w:pStyle w:val="ListBullet"/>
      </w:pPr>
      <w:r>
        <w:t>Stateful processing.</w:t>
      </w:r>
    </w:p>
    <w:p>
      <w:pPr>
        <w:pStyle w:val="ListBullet"/>
      </w:pPr>
      <w:r>
        <w:t>Deduplication.</w:t>
      </w:r>
    </w:p>
    <w:p>
      <w:pPr>
        <w:pStyle w:val="ListBullet"/>
      </w:pPr>
      <w:r>
        <w:t>Late events.</w:t>
      </w:r>
    </w:p>
    <w:p>
      <w:pPr>
        <w:pStyle w:val="ListBullet"/>
      </w:pPr>
      <w:r>
        <w:t>Backpressure.</w:t>
      </w:r>
    </w:p>
    <w:p>
      <w:pPr>
        <w:pStyle w:val="ListBullet"/>
      </w:pPr>
      <w:r>
        <w:t>Replay.</w:t>
      </w:r>
    </w:p>
    <w:p>
      <w:pPr>
        <w:pStyle w:val="ListBullet"/>
      </w:pPr>
      <w:r>
        <w:t>DLQ.</w:t>
      </w:r>
    </w:p>
    <w:p>
      <w:pPr>
        <w:pStyle w:val="ListBullet"/>
      </w:pPr>
      <w:r>
        <w:t>Delivery semantics.</w:t>
      </w:r>
    </w:p>
    <w:p>
      <w:pPr>
        <w:pStyle w:val="ListBullet"/>
      </w:pPr>
      <w:r>
        <w:t>Latency vs throughput trade-offs.</w:t>
      </w:r>
    </w:p>
    <w:p>
      <w:pPr>
        <w:pStyle w:val="ListBullet"/>
      </w:pPr>
      <w:r>
        <w:t>Streaming tables and incremental processing.</w:t>
      </w:r>
    </w:p>
    <w:p>
      <w:pPr>
        <w:pStyle w:val="ListBullet"/>
      </w:pPr>
      <w:r>
        <w:t>When not to use streaming.</w:t>
      </w:r>
    </w:p>
    <w:p>
      <w:pPr>
        <w:pStyle w:val="Heading1"/>
      </w:pPr>
      <w:r>
        <w:t>10. Data Modelling</w:t>
      </w:r>
    </w:p>
    <w:p>
      <w:pPr>
        <w:pStyle w:val="ListBullet"/>
      </w:pPr>
      <w:r>
        <w:t>Grain-first modelling.</w:t>
      </w:r>
    </w:p>
    <w:p>
      <w:pPr>
        <w:pStyle w:val="ListBullet"/>
      </w:pPr>
      <w:r>
        <w:t>Facts and dimensions.</w:t>
      </w:r>
    </w:p>
    <w:p>
      <w:pPr>
        <w:pStyle w:val="ListBullet"/>
      </w:pPr>
      <w:r>
        <w:t>Surrogate and natural keys.</w:t>
      </w:r>
    </w:p>
    <w:p>
      <w:pPr>
        <w:pStyle w:val="ListBullet"/>
      </w:pPr>
      <w:r>
        <w:t>SCD Type 1 and Type 2.</w:t>
      </w:r>
    </w:p>
    <w:p>
      <w:pPr>
        <w:pStyle w:val="ListBullet"/>
      </w:pPr>
      <w:r>
        <w:t>Periodic snapshots.</w:t>
      </w:r>
    </w:p>
    <w:p>
      <w:pPr>
        <w:pStyle w:val="ListBullet"/>
      </w:pPr>
      <w:r>
        <w:t>Accumulating snapshots.</w:t>
      </w:r>
    </w:p>
    <w:p>
      <w:pPr>
        <w:pStyle w:val="ListBullet"/>
      </w:pPr>
      <w:r>
        <w:t>Bridge tables.</w:t>
      </w:r>
    </w:p>
    <w:p>
      <w:pPr>
        <w:pStyle w:val="ListBullet"/>
      </w:pPr>
      <w:r>
        <w:t>Degenerate dimensions.</w:t>
      </w:r>
    </w:p>
    <w:p>
      <w:pPr>
        <w:pStyle w:val="ListBullet"/>
      </w:pPr>
      <w:r>
        <w:t>Junk dimensions.</w:t>
      </w:r>
    </w:p>
    <w:p>
      <w:pPr>
        <w:pStyle w:val="ListBullet"/>
      </w:pPr>
      <w:r>
        <w:t>Role-playing dimensions.</w:t>
      </w:r>
    </w:p>
    <w:p>
      <w:pPr>
        <w:pStyle w:val="ListBullet"/>
      </w:pPr>
      <w:r>
        <w:t>Late-arriving facts/dimensions.</w:t>
      </w:r>
    </w:p>
    <w:p>
      <w:pPr>
        <w:pStyle w:val="ListBullet"/>
      </w:pPr>
      <w:r>
        <w:t>Many-to-many relationships.</w:t>
      </w:r>
    </w:p>
    <w:p>
      <w:pPr>
        <w:pStyle w:val="ListBullet"/>
      </w:pPr>
      <w:r>
        <w:t>Star vs snowflake schema.</w:t>
      </w:r>
    </w:p>
    <w:p>
      <w:pPr>
        <w:pStyle w:val="ListBullet"/>
      </w:pPr>
      <w:r>
        <w:t>Kimball methodology.</w:t>
      </w:r>
    </w:p>
    <w:p>
      <w:pPr>
        <w:pStyle w:val="ListBullet"/>
      </w:pPr>
      <w:r>
        <w:t>Data Vault awareness and trade-offs without pretending it is universally better.</w:t>
      </w:r>
    </w:p>
    <w:p>
      <w:pPr>
        <w:pStyle w:val="ListBullet"/>
      </w:pPr>
      <w:r>
        <w:t>Feature-table modelling vs dimensional modelling.</w:t>
      </w:r>
    </w:p>
    <w:p>
      <w:pPr>
        <w:pStyle w:val="Heading1"/>
      </w:pPr>
      <w:r>
        <w:t>11. Feature Store</w:t>
      </w:r>
    </w:p>
    <w:p>
      <w:pPr>
        <w:pStyle w:val="ListBullet"/>
      </w:pPr>
      <w:r>
        <w:t>What a feature actually is.</w:t>
      </w:r>
    </w:p>
    <w:p>
      <w:pPr>
        <w:pStyle w:val="ListBullet"/>
      </w:pPr>
      <w:r>
        <w:t>Feature table vs feature dataset vs wide analytical table.</w:t>
      </w:r>
    </w:p>
    <w:p>
      <w:pPr>
        <w:pStyle w:val="ListBullet"/>
      </w:pPr>
      <w:r>
        <w:t>Offline vs online feature store.</w:t>
      </w:r>
    </w:p>
    <w:p>
      <w:pPr>
        <w:pStyle w:val="ListBullet"/>
      </w:pPr>
      <w:r>
        <w:t>Point-in-time correctness.</w:t>
      </w:r>
    </w:p>
    <w:p>
      <w:pPr>
        <w:pStyle w:val="ListBullet"/>
      </w:pPr>
      <w:r>
        <w:t>Historical and future features.</w:t>
      </w:r>
    </w:p>
    <w:p>
      <w:pPr>
        <w:pStyle w:val="ListBullet"/>
      </w:pPr>
      <w:r>
        <w:t>Training-serving skew.</w:t>
      </w:r>
    </w:p>
    <w:p>
      <w:pPr>
        <w:pStyle w:val="ListBullet"/>
      </w:pPr>
      <w:r>
        <w:t>Feature freshness.</w:t>
      </w:r>
    </w:p>
    <w:p>
      <w:pPr>
        <w:pStyle w:val="ListBullet"/>
      </w:pPr>
      <w:r>
        <w:t>Reuse and discoverability.</w:t>
      </w:r>
    </w:p>
    <w:p>
      <w:pPr>
        <w:pStyle w:val="ListBullet"/>
      </w:pPr>
      <w:r>
        <w:t>Feature ownership and lineage.</w:t>
      </w:r>
    </w:p>
    <w:p>
      <w:pPr>
        <w:pStyle w:val="ListBullet"/>
      </w:pPr>
      <w:r>
        <w:t>Feature engineering pipelines.</w:t>
      </w:r>
    </w:p>
    <w:p>
      <w:pPr>
        <w:pStyle w:val="ListBullet"/>
      </w:pPr>
      <w:r>
        <w:t>Serving for training vs inference.</w:t>
      </w:r>
    </w:p>
    <w:p>
      <w:pPr>
        <w:pStyle w:val="ListBullet"/>
      </w:pPr>
      <w:r>
        <w:t>How feature-store modelling differs from BI dimensional modelling.</w:t>
      </w:r>
    </w:p>
    <w:p>
      <w:pPr>
        <w:pStyle w:val="ListBullet"/>
      </w:pPr>
      <w:r>
        <w:t>When a wide table is useful but should not be called a full feature-store platform.</w:t>
      </w:r>
    </w:p>
    <w:p>
      <w:pPr>
        <w:pStyle w:val="Heading1"/>
      </w:pPr>
      <w:r>
        <w:t>12. File and Table Formats</w:t>
      </w:r>
    </w:p>
    <w:p>
      <w:pPr>
        <w:pStyle w:val="ListBullet"/>
      </w:pPr>
      <w:r>
        <w:t>CSV, JSON, Avro and Parquet.</w:t>
      </w:r>
    </w:p>
    <w:p>
      <w:pPr>
        <w:pStyle w:val="ListBullet"/>
      </w:pPr>
      <w:r>
        <w:t>Row vs columnar storage.</w:t>
      </w:r>
    </w:p>
    <w:p>
      <w:pPr>
        <w:pStyle w:val="ListBullet"/>
      </w:pPr>
      <w:r>
        <w:t>Compression.</w:t>
      </w:r>
    </w:p>
    <w:p>
      <w:pPr>
        <w:pStyle w:val="ListBullet"/>
      </w:pPr>
      <w:r>
        <w:t>Schema evolution.</w:t>
      </w:r>
    </w:p>
    <w:p>
      <w:pPr>
        <w:pStyle w:val="ListBullet"/>
      </w:pPr>
      <w:r>
        <w:t>Partitioning.</w:t>
      </w:r>
    </w:p>
    <w:p>
      <w:pPr>
        <w:pStyle w:val="ListBullet"/>
      </w:pPr>
      <w:r>
        <w:t>Delta Lake.</w:t>
      </w:r>
    </w:p>
    <w:p>
      <w:pPr>
        <w:pStyle w:val="ListBullet"/>
      </w:pPr>
      <w:r>
        <w:t>Apache Iceberg.</w:t>
      </w:r>
    </w:p>
    <w:p>
      <w:pPr>
        <w:pStyle w:val="ListBullet"/>
      </w:pPr>
      <w:r>
        <w:t>Apache Hudi.</w:t>
      </w:r>
    </w:p>
    <w:p>
      <w:pPr>
        <w:pStyle w:val="ListBullet"/>
      </w:pPr>
      <w:r>
        <w:t>Open table formats and interoperability.</w:t>
      </w:r>
    </w:p>
    <w:p>
      <w:pPr>
        <w:pStyle w:val="ListBullet"/>
      </w:pPr>
      <w:r>
        <w:t>ACID and metadata layers.</w:t>
      </w:r>
    </w:p>
    <w:p>
      <w:pPr>
        <w:pStyle w:val="ListBullet"/>
      </w:pPr>
      <w:r>
        <w:t>When to choose each format.</w:t>
      </w:r>
    </w:p>
    <w:p>
      <w:pPr>
        <w:pStyle w:val="Heading1"/>
      </w:pPr>
      <w:r>
        <w:t>13. Azure Data Factory</w:t>
      </w:r>
    </w:p>
    <w:p>
      <w:pPr>
        <w:pStyle w:val="ListBullet"/>
      </w:pPr>
      <w:r>
        <w:t>Linked Services.</w:t>
      </w:r>
    </w:p>
    <w:p>
      <w:pPr>
        <w:pStyle w:val="ListBullet"/>
      </w:pPr>
      <w:r>
        <w:t>Datasets.</w:t>
      </w:r>
    </w:p>
    <w:p>
      <w:pPr>
        <w:pStyle w:val="ListBullet"/>
      </w:pPr>
      <w:r>
        <w:t>Pipelines and activities.</w:t>
      </w:r>
    </w:p>
    <w:p>
      <w:pPr>
        <w:pStyle w:val="ListBullet"/>
      </w:pPr>
      <w:r>
        <w:t>Azure Integration Runtime.</w:t>
      </w:r>
    </w:p>
    <w:p>
      <w:pPr>
        <w:pStyle w:val="ListBullet"/>
      </w:pPr>
      <w:r>
        <w:t>Self-hosted Integration Runtime.</w:t>
      </w:r>
    </w:p>
    <w:p>
      <w:pPr>
        <w:pStyle w:val="ListBullet"/>
      </w:pPr>
      <w:r>
        <w:t>SSIS Integration Runtime where relevant.</w:t>
      </w:r>
    </w:p>
    <w:p>
      <w:pPr>
        <w:pStyle w:val="ListBullet"/>
      </w:pPr>
      <w:r>
        <w:t>Copy Activity.</w:t>
      </w:r>
    </w:p>
    <w:p>
      <w:pPr>
        <w:pStyle w:val="ListBullet"/>
      </w:pPr>
      <w:r>
        <w:t>Lookup.</w:t>
      </w:r>
    </w:p>
    <w:p>
      <w:pPr>
        <w:pStyle w:val="ListBullet"/>
      </w:pPr>
      <w:r>
        <w:t>ForEach.</w:t>
      </w:r>
    </w:p>
    <w:p>
      <w:pPr>
        <w:pStyle w:val="ListBullet"/>
      </w:pPr>
      <w:r>
        <w:t>Get Metadata.</w:t>
      </w:r>
    </w:p>
    <w:p>
      <w:pPr>
        <w:pStyle w:val="ListBullet"/>
      </w:pPr>
      <w:r>
        <w:t>Stored procedure execution.</w:t>
      </w:r>
    </w:p>
    <w:p>
      <w:pPr>
        <w:pStyle w:val="ListBullet"/>
      </w:pPr>
      <w:r>
        <w:t>REST/API ingestion and pagination.</w:t>
      </w:r>
    </w:p>
    <w:p>
      <w:pPr>
        <w:pStyle w:val="ListBullet"/>
      </w:pPr>
      <w:r>
        <w:t>Parameters, variables and expressions.</w:t>
      </w:r>
    </w:p>
    <w:p>
      <w:pPr>
        <w:pStyle w:val="ListBullet"/>
      </w:pPr>
      <w:r>
        <w:t>Triggers.</w:t>
      </w:r>
    </w:p>
    <w:p>
      <w:pPr>
        <w:pStyle w:val="ListBullet"/>
      </w:pPr>
      <w:r>
        <w:t>Retries and dependencies.</w:t>
      </w:r>
    </w:p>
    <w:p>
      <w:pPr>
        <w:pStyle w:val="ListBullet"/>
      </w:pPr>
      <w:r>
        <w:t>Metadata-driven orchestration.</w:t>
      </w:r>
    </w:p>
    <w:p>
      <w:pPr>
        <w:pStyle w:val="ListBullet"/>
      </w:pPr>
      <w:r>
        <w:t>Incremental/watermark patterns.</w:t>
      </w:r>
    </w:p>
    <w:p>
      <w:pPr>
        <w:pStyle w:val="ListBullet"/>
      </w:pPr>
      <w:r>
        <w:t>CDC integration.</w:t>
      </w:r>
    </w:p>
    <w:p>
      <w:pPr>
        <w:pStyle w:val="ListBullet"/>
      </w:pPr>
      <w:r>
        <w:t>Key Vault and Managed Identity.</w:t>
      </w:r>
    </w:p>
    <w:p>
      <w:pPr>
        <w:pStyle w:val="ListBullet"/>
      </w:pPr>
      <w:r>
        <w:t>Private endpoints and network design.</w:t>
      </w:r>
    </w:p>
    <w:p>
      <w:pPr>
        <w:pStyle w:val="ListBullet"/>
      </w:pPr>
      <w:r>
        <w:t>Monitoring and alerting.</w:t>
      </w:r>
    </w:p>
    <w:p>
      <w:pPr>
        <w:pStyle w:val="ListBullet"/>
      </w:pPr>
      <w:r>
        <w:t>CI/CD and environment promotion.</w:t>
      </w:r>
    </w:p>
    <w:p>
      <w:pPr>
        <w:pStyle w:val="ListBullet"/>
      </w:pPr>
      <w:r>
        <w:t>ADF vs Lakeflow Jobs vs Fabric orchestration.</w:t>
      </w:r>
    </w:p>
    <w:p>
      <w:pPr>
        <w:pStyle w:val="Heading1"/>
      </w:pPr>
      <w:r>
        <w:t>14. Microsoft Fabric</w:t>
      </w:r>
    </w:p>
    <w:p>
      <w:pPr>
        <w:pStyle w:val="ListBullet"/>
      </w:pPr>
      <w:r>
        <w:t>Workspace.</w:t>
      </w:r>
    </w:p>
    <w:p>
      <w:pPr>
        <w:pStyle w:val="ListBullet"/>
      </w:pPr>
      <w:r>
        <w:t>Capacity and compute.</w:t>
      </w:r>
    </w:p>
    <w:p>
      <w:pPr>
        <w:pStyle w:val="ListBullet"/>
      </w:pPr>
      <w:r>
        <w:t>OneLake.</w:t>
      </w:r>
    </w:p>
    <w:p>
      <w:pPr>
        <w:pStyle w:val="ListBullet"/>
      </w:pPr>
      <w:r>
        <w:t>Lakehouse.</w:t>
      </w:r>
    </w:p>
    <w:p>
      <w:pPr>
        <w:pStyle w:val="ListBullet"/>
      </w:pPr>
      <w:r>
        <w:t>Warehouse.</w:t>
      </w:r>
    </w:p>
    <w:p>
      <w:pPr>
        <w:pStyle w:val="ListBullet"/>
      </w:pPr>
      <w:r>
        <w:t>Data Factory.</w:t>
      </w:r>
    </w:p>
    <w:p>
      <w:pPr>
        <w:pStyle w:val="ListBullet"/>
      </w:pPr>
      <w:r>
        <w:t>Dataflow Gen2.</w:t>
      </w:r>
    </w:p>
    <w:p>
      <w:pPr>
        <w:pStyle w:val="ListBullet"/>
      </w:pPr>
      <w:r>
        <w:t>Notebooks.</w:t>
      </w:r>
    </w:p>
    <w:p>
      <w:pPr>
        <w:pStyle w:val="ListBullet"/>
      </w:pPr>
      <w:r>
        <w:t>Spark pools/sessions.</w:t>
      </w:r>
    </w:p>
    <w:p>
      <w:pPr>
        <w:pStyle w:val="ListBullet"/>
      </w:pPr>
      <w:r>
        <w:t>Eventstream / Real-Time Intelligence.</w:t>
      </w:r>
    </w:p>
    <w:p>
      <w:pPr>
        <w:pStyle w:val="ListBullet"/>
      </w:pPr>
      <w:r>
        <w:t>Semantic model / Power BI.</w:t>
      </w:r>
    </w:p>
    <w:p>
      <w:pPr>
        <w:pStyle w:val="ListBullet"/>
      </w:pPr>
      <w:r>
        <w:t>Direct Lake concepts where relevant.</w:t>
      </w:r>
    </w:p>
    <w:p>
      <w:pPr>
        <w:pStyle w:val="ListBullet"/>
      </w:pPr>
      <w:r>
        <w:t>Fabric governance and security.</w:t>
      </w:r>
    </w:p>
    <w:p>
      <w:pPr>
        <w:pStyle w:val="ListBullet"/>
      </w:pPr>
      <w:r>
        <w:t>Fabric vs Databricks.</w:t>
      </w:r>
    </w:p>
    <w:p>
      <w:pPr>
        <w:pStyle w:val="ListBullet"/>
      </w:pPr>
      <w:r>
        <w:t>Fabric vs Synapse.</w:t>
      </w:r>
    </w:p>
    <w:p>
      <w:pPr>
        <w:pStyle w:val="ListBullet"/>
      </w:pPr>
      <w:r>
        <w:t>When Fabric is a better simplification choice and when it is not.</w:t>
      </w:r>
    </w:p>
    <w:p>
      <w:pPr>
        <w:pStyle w:val="Heading1"/>
      </w:pPr>
      <w:r>
        <w:t>15. Azure Synapse</w:t>
      </w:r>
    </w:p>
    <w:p>
      <w:pPr>
        <w:pStyle w:val="ListBullet"/>
      </w:pPr>
      <w:r>
        <w:t>Dedicated SQL Pool architecture.</w:t>
      </w:r>
    </w:p>
    <w:p>
      <w:pPr>
        <w:pStyle w:val="ListBullet"/>
      </w:pPr>
      <w:r>
        <w:t>MPP.</w:t>
      </w:r>
    </w:p>
    <w:p>
      <w:pPr>
        <w:pStyle w:val="ListBullet"/>
      </w:pPr>
      <w:r>
        <w:t>Hash distribution.</w:t>
      </w:r>
    </w:p>
    <w:p>
      <w:pPr>
        <w:pStyle w:val="ListBullet"/>
      </w:pPr>
      <w:r>
        <w:t>Round-robin distribution.</w:t>
      </w:r>
    </w:p>
    <w:p>
      <w:pPr>
        <w:pStyle w:val="ListBullet"/>
      </w:pPr>
      <w:r>
        <w:t>Replicated tables.</w:t>
      </w:r>
    </w:p>
    <w:p>
      <w:pPr>
        <w:pStyle w:val="ListBullet"/>
      </w:pPr>
      <w:r>
        <w:t>Distribution-key selection.</w:t>
      </w:r>
    </w:p>
    <w:p>
      <w:pPr>
        <w:pStyle w:val="ListBullet"/>
      </w:pPr>
      <w:r>
        <w:t>Skew and data movement.</w:t>
      </w:r>
    </w:p>
    <w:p>
      <w:pPr>
        <w:pStyle w:val="ListBullet"/>
      </w:pPr>
      <w:r>
        <w:t>Columnstore.</w:t>
      </w:r>
    </w:p>
    <w:p>
      <w:pPr>
        <w:pStyle w:val="ListBullet"/>
      </w:pPr>
      <w:r>
        <w:t>Statistics.</w:t>
      </w:r>
    </w:p>
    <w:p>
      <w:pPr>
        <w:pStyle w:val="ListBullet"/>
      </w:pPr>
      <w:r>
        <w:t>Partitioning.</w:t>
      </w:r>
    </w:p>
    <w:p>
      <w:pPr>
        <w:pStyle w:val="ListBullet"/>
      </w:pPr>
      <w:r>
        <w:t>Workload management/resource classes.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Loading patterns.</w:t>
      </w:r>
    </w:p>
    <w:p>
      <w:pPr>
        <w:pStyle w:val="ListBullet"/>
      </w:pPr>
      <w:r>
        <w:t>Scale/pause-resume.</w:t>
      </w:r>
    </w:p>
    <w:p>
      <w:pPr>
        <w:pStyle w:val="ListBullet"/>
      </w:pPr>
      <w:r>
        <w:t>Serverless SQL.</w:t>
      </w:r>
    </w:p>
    <w:p>
      <w:pPr>
        <w:pStyle w:val="ListBullet"/>
      </w:pPr>
      <w:r>
        <w:t>Spark pools.</w:t>
      </w:r>
    </w:p>
    <w:p>
      <w:pPr>
        <w:pStyle w:val="ListBullet"/>
      </w:pPr>
      <w:r>
        <w:t>Synapse pipelines and relationship to ADF.</w:t>
      </w:r>
    </w:p>
    <w:p>
      <w:pPr>
        <w:pStyle w:val="ListBullet"/>
      </w:pPr>
      <w:r>
        <w:t>Current relevance and migration considerations in a Fabric-oriented world.</w:t>
      </w:r>
    </w:p>
    <w:p>
      <w:pPr>
        <w:pStyle w:val="Heading1"/>
      </w:pPr>
      <w:r>
        <w:t>16. Snowflake</w:t>
      </w:r>
    </w:p>
    <w:p>
      <w:pPr>
        <w:pStyle w:val="ListBullet"/>
      </w:pPr>
      <w:r>
        <w:t>Cloud-services, storage and compute architecture.</w:t>
      </w:r>
    </w:p>
    <w:p>
      <w:pPr>
        <w:pStyle w:val="ListBullet"/>
      </w:pPr>
      <w:r>
        <w:t>Virtual warehouses.</w:t>
      </w:r>
    </w:p>
    <w:p>
      <w:pPr>
        <w:pStyle w:val="ListBullet"/>
      </w:pPr>
      <w:r>
        <w:t>Micro-partitions.</w:t>
      </w:r>
    </w:p>
    <w:p>
      <w:pPr>
        <w:pStyle w:val="ListBullet"/>
      </w:pPr>
      <w:r>
        <w:t>Stages.</w:t>
      </w:r>
    </w:p>
    <w:p>
      <w:pPr>
        <w:pStyle w:val="ListBullet"/>
      </w:pPr>
      <w:r>
        <w:t>COPY INTO.</w:t>
      </w:r>
    </w:p>
    <w:p>
      <w:pPr>
        <w:pStyle w:val="ListBullet"/>
      </w:pPr>
      <w:r>
        <w:t>Snowpipe.</w:t>
      </w:r>
    </w:p>
    <w:p>
      <w:pPr>
        <w:pStyle w:val="ListBullet"/>
      </w:pPr>
      <w:r>
        <w:t>Streams.</w:t>
      </w:r>
    </w:p>
    <w:p>
      <w:pPr>
        <w:pStyle w:val="ListBullet"/>
      </w:pPr>
      <w:r>
        <w:t>Tasks.</w:t>
      </w:r>
    </w:p>
    <w:p>
      <w:pPr>
        <w:pStyle w:val="ListBullet"/>
      </w:pPr>
      <w:r>
        <w:t>Dynamic Tables.</w:t>
      </w:r>
    </w:p>
    <w:p>
      <w:pPr>
        <w:pStyle w:val="ListBullet"/>
      </w:pPr>
      <w:r>
        <w:t>Time Travel.</w:t>
      </w:r>
    </w:p>
    <w:p>
      <w:pPr>
        <w:pStyle w:val="ListBullet"/>
      </w:pPr>
      <w:r>
        <w:t>Zero-copy clone.</w:t>
      </w:r>
    </w:p>
    <w:p>
      <w:pPr>
        <w:pStyle w:val="ListBullet"/>
      </w:pPr>
      <w:r>
        <w:t>Secure data sharing.</w:t>
      </w:r>
    </w:p>
    <w:p>
      <w:pPr>
        <w:pStyle w:val="ListBullet"/>
      </w:pPr>
      <w:r>
        <w:t>Clustering and pruning.</w:t>
      </w:r>
    </w:p>
    <w:p>
      <w:pPr>
        <w:pStyle w:val="ListBullet"/>
      </w:pPr>
      <w:r>
        <w:t>Resource monitors.</w:t>
      </w:r>
    </w:p>
    <w:p>
      <w:pPr>
        <w:pStyle w:val="ListBullet"/>
      </w:pPr>
      <w:r>
        <w:t>Query/object tags for attribution/showback.</w:t>
      </w:r>
    </w:p>
    <w:p>
      <w:pPr>
        <w:pStyle w:val="ListBullet"/>
      </w:pPr>
      <w:r>
        <w:t>Performance troubleshooting.</w:t>
      </w:r>
    </w:p>
    <w:p>
      <w:pPr>
        <w:pStyle w:val="ListBullet"/>
      </w:pPr>
      <w:r>
        <w:t>Cost management.</w:t>
      </w:r>
    </w:p>
    <w:p>
      <w:pPr>
        <w:pStyle w:val="ListBullet"/>
      </w:pPr>
      <w:r>
        <w:t>Snowflake vs Databricks architecture decisions.</w:t>
      </w:r>
    </w:p>
    <w:p>
      <w:pPr>
        <w:pStyle w:val="ListBullet"/>
      </w:pPr>
      <w:r>
        <w:t>Snowflake integration with Azure/ADF/Databricks.</w:t>
      </w:r>
    </w:p>
    <w:p>
      <w:pPr>
        <w:pStyle w:val="Heading1"/>
      </w:pPr>
      <w:r>
        <w:t>17. Data Contracts, Governance and Security</w:t>
      </w:r>
    </w:p>
    <w:p>
      <w:pPr>
        <w:pStyle w:val="Heading2"/>
      </w:pPr>
      <w:r>
        <w:t>17.1 Data Contracts</w:t>
      </w:r>
    </w:p>
    <w:p>
      <w:pPr>
        <w:pStyle w:val="ListBullet"/>
      </w:pPr>
      <w:r>
        <w:t>Schema.</w:t>
      </w:r>
    </w:p>
    <w:p>
      <w:pPr>
        <w:pStyle w:val="ListBullet"/>
      </w:pPr>
      <w:r>
        <w:t>Semantic meaning.</w:t>
      </w:r>
    </w:p>
    <w:p>
      <w:pPr>
        <w:pStyle w:val="ListBullet"/>
      </w:pPr>
      <w:r>
        <w:t>Ownership.</w:t>
      </w:r>
    </w:p>
    <w:p>
      <w:pPr>
        <w:pStyle w:val="ListBullet"/>
      </w:pPr>
      <w:r>
        <w:t>Freshness SLA.</w:t>
      </w:r>
    </w:p>
    <w:p>
      <w:pPr>
        <w:pStyle w:val="ListBullet"/>
      </w:pPr>
      <w:r>
        <w:t>Quality expectations.</w:t>
      </w:r>
    </w:p>
    <w:p>
      <w:pPr>
        <w:pStyle w:val="ListBullet"/>
      </w:pPr>
      <w:r>
        <w:t>Versioning.</w:t>
      </w:r>
    </w:p>
    <w:p>
      <w:pPr>
        <w:pStyle w:val="ListBullet"/>
      </w:pPr>
      <w:r>
        <w:t>Compatibility.</w:t>
      </w:r>
    </w:p>
    <w:p>
      <w:pPr>
        <w:pStyle w:val="ListBullet"/>
      </w:pPr>
      <w:r>
        <w:t>Breaking changes.</w:t>
      </w:r>
    </w:p>
    <w:p>
      <w:pPr>
        <w:pStyle w:val="ListBullet"/>
      </w:pPr>
      <w:r>
        <w:t>Producer and consumer responsibilities.</w:t>
      </w:r>
    </w:p>
    <w:p>
      <w:pPr>
        <w:pStyle w:val="ListBullet"/>
      </w:pPr>
      <w:r>
        <w:t>Enforcement and monitoring.</w:t>
      </w:r>
    </w:p>
    <w:p>
      <w:pPr>
        <w:pStyle w:val="Heading2"/>
      </w:pPr>
      <w:r>
        <w:t>17.2 Governance</w:t>
      </w:r>
    </w:p>
    <w:p>
      <w:pPr>
        <w:pStyle w:val="ListBullet"/>
      </w:pPr>
      <w:r>
        <w:t>Ownership and stewardship.</w:t>
      </w:r>
    </w:p>
    <w:p>
      <w:pPr>
        <w:pStyle w:val="ListBullet"/>
      </w:pPr>
      <w:r>
        <w:t>Lineage.</w:t>
      </w:r>
    </w:p>
    <w:p>
      <w:pPr>
        <w:pStyle w:val="ListBullet"/>
      </w:pPr>
      <w:r>
        <w:t>Cataloging.</w:t>
      </w:r>
    </w:p>
    <w:p>
      <w:pPr>
        <w:pStyle w:val="ListBullet"/>
      </w:pPr>
      <w:r>
        <w:t>Classification.</w:t>
      </w:r>
    </w:p>
    <w:p>
      <w:pPr>
        <w:pStyle w:val="ListBullet"/>
      </w:pPr>
      <w:r>
        <w:t>PII/sensitive data.</w:t>
      </w:r>
    </w:p>
    <w:p>
      <w:pPr>
        <w:pStyle w:val="ListBullet"/>
      </w:pPr>
      <w:r>
        <w:t>RBAC.</w:t>
      </w:r>
    </w:p>
    <w:p>
      <w:pPr>
        <w:pStyle w:val="ListBullet"/>
      </w:pPr>
      <w:r>
        <w:t>ABAC.</w:t>
      </w:r>
    </w:p>
    <w:p>
      <w:pPr>
        <w:pStyle w:val="ListBullet"/>
      </w:pPr>
      <w:r>
        <w:t>Row-level and column-level controls.</w:t>
      </w:r>
    </w:p>
    <w:p>
      <w:pPr>
        <w:pStyle w:val="ListBullet"/>
      </w:pPr>
      <w:r>
        <w:t>Audit.</w:t>
      </w:r>
    </w:p>
    <w:p>
      <w:pPr>
        <w:pStyle w:val="ListBullet"/>
      </w:pPr>
      <w:r>
        <w:t>Retention.</w:t>
      </w:r>
    </w:p>
    <w:p>
      <w:pPr>
        <w:pStyle w:val="ListBullet"/>
      </w:pPr>
      <w:r>
        <w:t>Cross-domain sharing.</w:t>
      </w:r>
    </w:p>
    <w:p>
      <w:pPr>
        <w:pStyle w:val="Heading2"/>
      </w:pPr>
      <w:r>
        <w:t>17.3 Security</w:t>
      </w:r>
    </w:p>
    <w:p>
      <w:pPr>
        <w:pStyle w:val="ListBullet"/>
      </w:pPr>
      <w:r>
        <w:t>Entra ID.</w:t>
      </w:r>
    </w:p>
    <w:p>
      <w:pPr>
        <w:pStyle w:val="ListBullet"/>
      </w:pPr>
      <w:r>
        <w:t>Managed Identity.</w:t>
      </w:r>
    </w:p>
    <w:p>
      <w:pPr>
        <w:pStyle w:val="ListBullet"/>
      </w:pPr>
      <w:r>
        <w:t>Service principals.</w:t>
      </w:r>
    </w:p>
    <w:p>
      <w:pPr>
        <w:pStyle w:val="ListBullet"/>
      </w:pPr>
      <w:r>
        <w:t>OAuth.</w:t>
      </w:r>
    </w:p>
    <w:p>
      <w:pPr>
        <w:pStyle w:val="ListBullet"/>
      </w:pPr>
      <w:r>
        <w:t>Key Vault.</w:t>
      </w:r>
    </w:p>
    <w:p>
      <w:pPr>
        <w:pStyle w:val="ListBullet"/>
      </w:pPr>
      <w:r>
        <w:t>Data-plane vs management-plane permissions.</w:t>
      </w:r>
    </w:p>
    <w:p>
      <w:pPr>
        <w:pStyle w:val="ListBullet"/>
      </w:pPr>
      <w:r>
        <w:t>Storage RBAC/ACL.</w:t>
      </w:r>
    </w:p>
    <w:p>
      <w:pPr>
        <w:pStyle w:val="ListBullet"/>
      </w:pPr>
      <w:r>
        <w:t>Private endpoints.</w:t>
      </w:r>
    </w:p>
    <w:p>
      <w:pPr>
        <w:pStyle w:val="ListBullet"/>
      </w:pPr>
      <w:r>
        <w:t>VNet/subnets.</w:t>
      </w:r>
    </w:p>
    <w:p>
      <w:pPr>
        <w:pStyle w:val="ListBullet"/>
      </w:pPr>
      <w:r>
        <w:t>Firewalls/NSGs.</w:t>
      </w:r>
    </w:p>
    <w:p>
      <w:pPr>
        <w:pStyle w:val="ListBullet"/>
      </w:pPr>
      <w:r>
        <w:t>Encryption.</w:t>
      </w:r>
    </w:p>
    <w:p>
      <w:pPr>
        <w:pStyle w:val="ListBullet"/>
      </w:pPr>
      <w:r>
        <w:t>Secret management.</w:t>
      </w:r>
    </w:p>
    <w:p>
      <w:pPr>
        <w:pStyle w:val="ListBullet"/>
      </w:pPr>
      <w:r>
        <w:t>Zero-trust principles.</w:t>
      </w:r>
    </w:p>
    <w:p>
      <w:pPr>
        <w:pStyle w:val="Heading1"/>
      </w:pPr>
      <w:r>
        <w:t>18. Data Quality, Testing, Reliability and Observability</w:t>
      </w:r>
    </w:p>
    <w:p>
      <w:pPr>
        <w:pStyle w:val="Heading2"/>
      </w:pPr>
      <w:r>
        <w:t>18.1 Data Quality</w:t>
      </w:r>
    </w:p>
    <w:p>
      <w:pPr>
        <w:pStyle w:val="ListBullet"/>
      </w:pPr>
      <w:r>
        <w:t>Completeness, validity, uniqueness, consistency, accuracy, freshness and referential integrity.</w:t>
      </w:r>
    </w:p>
    <w:p>
      <w:pPr>
        <w:pStyle w:val="ListBullet"/>
      </w:pPr>
      <w:r>
        <w:t>Thresholds and tolerances.</w:t>
      </w:r>
    </w:p>
    <w:p>
      <w:pPr>
        <w:pStyle w:val="ListBullet"/>
      </w:pPr>
      <w:r>
        <w:t>Absolute vs relative tolerance.</w:t>
      </w:r>
    </w:p>
    <w:p>
      <w:pPr>
        <w:pStyle w:val="ListBullet"/>
      </w:pPr>
      <w:r>
        <w:t>Anomaly detection.</w:t>
      </w:r>
    </w:p>
    <w:p>
      <w:pPr>
        <w:pStyle w:val="ListBullet"/>
      </w:pPr>
      <w:r>
        <w:t>Quarantine.</w:t>
      </w:r>
    </w:p>
    <w:p>
      <w:pPr>
        <w:pStyle w:val="ListBullet"/>
      </w:pPr>
      <w:r>
        <w:t>DQ ownership.</w:t>
      </w:r>
    </w:p>
    <w:p>
      <w:pPr>
        <w:pStyle w:val="ListBullet"/>
      </w:pPr>
      <w:r>
        <w:t>Production alerting.</w:t>
      </w:r>
    </w:p>
    <w:p>
      <w:pPr>
        <w:pStyle w:val="Heading2"/>
      </w:pPr>
      <w:r>
        <w:t>18.2 Testing</w:t>
      </w:r>
    </w:p>
    <w:p>
      <w:pPr>
        <w:pStyle w:val="ListBullet"/>
      </w:pPr>
      <w:r>
        <w:t>Unit testing.</w:t>
      </w:r>
    </w:p>
    <w:p>
      <w:pPr>
        <w:pStyle w:val="ListBullet"/>
      </w:pPr>
      <w:r>
        <w:t>Integration testing.</w:t>
      </w:r>
    </w:p>
    <w:p>
      <w:pPr>
        <w:pStyle w:val="ListBullet"/>
      </w:pPr>
      <w:r>
        <w:t>Regression testing.</w:t>
      </w:r>
    </w:p>
    <w:p>
      <w:pPr>
        <w:pStyle w:val="ListBullet"/>
      </w:pPr>
      <w:r>
        <w:t>Contract testing.</w:t>
      </w:r>
    </w:p>
    <w:p>
      <w:pPr>
        <w:pStyle w:val="ListBullet"/>
      </w:pPr>
      <w:r>
        <w:t>Schema testing.</w:t>
      </w:r>
    </w:p>
    <w:p>
      <w:pPr>
        <w:pStyle w:val="ListBullet"/>
      </w:pPr>
      <w:r>
        <w:t>Source-target reconciliation.</w:t>
      </w:r>
    </w:p>
    <w:p>
      <w:pPr>
        <w:pStyle w:val="ListBullet"/>
      </w:pPr>
      <w:r>
        <w:t>Performance/load testing.</w:t>
      </w:r>
    </w:p>
    <w:p>
      <w:pPr>
        <w:pStyle w:val="ListBullet"/>
      </w:pPr>
      <w:r>
        <w:t>Production verification.</w:t>
      </w:r>
    </w:p>
    <w:p>
      <w:pPr>
        <w:pStyle w:val="Heading2"/>
      </w:pPr>
      <w:r>
        <w:t>18.3 Reliability</w:t>
      </w:r>
    </w:p>
    <w:p>
      <w:pPr>
        <w:pStyle w:val="ListBullet"/>
      </w:pPr>
      <w:r>
        <w:t>Retries.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Checkpoint/restart.</w:t>
      </w:r>
    </w:p>
    <w:p>
      <w:pPr>
        <w:pStyle w:val="ListBullet"/>
      </w:pPr>
      <w:r>
        <w:t>Backfill.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SLA/SLO.</w:t>
      </w:r>
    </w:p>
    <w:p>
      <w:pPr>
        <w:pStyle w:val="ListBullet"/>
      </w:pPr>
      <w:r>
        <w:t>RPO/RTO.</w:t>
      </w:r>
    </w:p>
    <w:p>
      <w:pPr>
        <w:pStyle w:val="ListBullet"/>
      </w:pPr>
      <w:r>
        <w:t>Disaster recovery.</w:t>
      </w:r>
    </w:p>
    <w:p>
      <w:pPr>
        <w:pStyle w:val="ListBullet"/>
      </w:pPr>
      <w:r>
        <w:t>Failure isolation.</w:t>
      </w:r>
    </w:p>
    <w:p>
      <w:pPr>
        <w:pStyle w:val="ListBullet"/>
      </w:pPr>
      <w:r>
        <w:t>Runbooks.</w:t>
      </w:r>
    </w:p>
    <w:p>
      <w:pPr>
        <w:pStyle w:val="Heading2"/>
      </w:pPr>
      <w:r>
        <w:t>18.4 Observability</w:t>
      </w:r>
    </w:p>
    <w:p>
      <w:pPr>
        <w:pStyle w:val="ListBullet"/>
      </w:pPr>
      <w:r>
        <w:t>Pipeline health.</w:t>
      </w:r>
    </w:p>
    <w:p>
      <w:pPr>
        <w:pStyle w:val="ListBullet"/>
      </w:pPr>
      <w:r>
        <w:t>Freshness.</w:t>
      </w:r>
    </w:p>
    <w:p>
      <w:pPr>
        <w:pStyle w:val="ListBullet"/>
      </w:pPr>
      <w:r>
        <w:t>Volume.</w:t>
      </w:r>
    </w:p>
    <w:p>
      <w:pPr>
        <w:pStyle w:val="ListBullet"/>
      </w:pPr>
      <w:r>
        <w:t>Schema drift.</w:t>
      </w:r>
    </w:p>
    <w:p>
      <w:pPr>
        <w:pStyle w:val="ListBullet"/>
      </w:pPr>
      <w:r>
        <w:t>Lineage.</w:t>
      </w:r>
    </w:p>
    <w:p>
      <w:pPr>
        <w:pStyle w:val="ListBullet"/>
      </w:pPr>
      <w:r>
        <w:t>Infrastructure metrics.</w:t>
      </w:r>
    </w:p>
    <w:p>
      <w:pPr>
        <w:pStyle w:val="ListBullet"/>
      </w:pPr>
      <w:r>
        <w:t>Query performance.</w:t>
      </w:r>
    </w:p>
    <w:p>
      <w:pPr>
        <w:pStyle w:val="ListBullet"/>
      </w:pPr>
      <w:r>
        <w:t>Logs/metrics/traces.</w:t>
      </w:r>
    </w:p>
    <w:p>
      <w:pPr>
        <w:pStyle w:val="ListBullet"/>
      </w:pPr>
      <w:r>
        <w:t>Alerting.</w:t>
      </w:r>
    </w:p>
    <w:p>
      <w:pPr>
        <w:pStyle w:val="ListBullet"/>
      </w:pPr>
      <w:r>
        <w:t>Incident response.</w:t>
      </w:r>
    </w:p>
    <w:p>
      <w:pPr>
        <w:pStyle w:val="Heading1"/>
      </w:pPr>
      <w:r>
        <w:t>19. CI/CD, Orchestration and FinOps</w:t>
      </w:r>
    </w:p>
    <w:p>
      <w:pPr>
        <w:pStyle w:val="Heading2"/>
      </w:pPr>
      <w:r>
        <w:t>19.1 CI/CD</w:t>
      </w:r>
    </w:p>
    <w:p>
      <w:pPr>
        <w:pStyle w:val="ListBullet"/>
      </w:pPr>
      <w:r>
        <w:t>Git and branching.</w:t>
      </w:r>
    </w:p>
    <w:p>
      <w:pPr>
        <w:pStyle w:val="ListBullet"/>
      </w:pPr>
      <w:r>
        <w:t>PR review.</w:t>
      </w:r>
    </w:p>
    <w:p>
      <w:pPr>
        <w:pStyle w:val="ListBullet"/>
      </w:pPr>
      <w:r>
        <w:t>Automated tests.</w:t>
      </w:r>
    </w:p>
    <w:p>
      <w:pPr>
        <w:pStyle w:val="ListBullet"/>
      </w:pPr>
      <w:r>
        <w:t>Environment promotion.</w:t>
      </w:r>
    </w:p>
    <w:p>
      <w:pPr>
        <w:pStyle w:val="ListBullet"/>
      </w:pPr>
      <w:r>
        <w:t>Declarative Automation Bundles.</w:t>
      </w:r>
    </w:p>
    <w:p>
      <w:pPr>
        <w:pStyle w:val="ListBullet"/>
      </w:pPr>
      <w:r>
        <w:t>Config/secrets separation.</w:t>
      </w:r>
    </w:p>
    <w:p>
      <w:pPr>
        <w:pStyle w:val="ListBullet"/>
      </w:pPr>
      <w:r>
        <w:t>Infrastructure as Code.</w:t>
      </w:r>
    </w:p>
    <w:p>
      <w:pPr>
        <w:pStyle w:val="ListBullet"/>
      </w:pPr>
      <w:r>
        <w:t>Rollback.</w:t>
      </w:r>
    </w:p>
    <w:p>
      <w:pPr>
        <w:pStyle w:val="ListBullet"/>
      </w:pPr>
      <w:r>
        <w:t>Release governance.</w:t>
      </w:r>
    </w:p>
    <w:p>
      <w:pPr>
        <w:pStyle w:val="Heading2"/>
      </w:pPr>
      <w:r>
        <w:t>19.2 Orchestration</w:t>
      </w:r>
    </w:p>
    <w:p>
      <w:pPr>
        <w:pStyle w:val="ListBullet"/>
      </w:pPr>
      <w:r>
        <w:t>Control-M.</w:t>
      </w:r>
    </w:p>
    <w:p>
      <w:pPr>
        <w:pStyle w:val="ListBullet"/>
      </w:pPr>
      <w:r>
        <w:t>ADF.</w:t>
      </w:r>
    </w:p>
    <w:p>
      <w:pPr>
        <w:pStyle w:val="ListBullet"/>
      </w:pPr>
      <w:r>
        <w:t>Lakeflow Jobs.</w:t>
      </w:r>
    </w:p>
    <w:p>
      <w:pPr>
        <w:pStyle w:val="ListBullet"/>
      </w:pPr>
      <w:r>
        <w:t>Airflow.</w:t>
      </w:r>
    </w:p>
    <w:p>
      <w:pPr>
        <w:pStyle w:val="ListBullet"/>
      </w:pPr>
      <w:r>
        <w:t>Fabric orchestration.</w:t>
      </w:r>
    </w:p>
    <w:p>
      <w:pPr>
        <w:pStyle w:val="ListBullet"/>
      </w:pPr>
      <w:r>
        <w:t>Enterprise scheduler vs platform-local scheduler.</w:t>
      </w:r>
    </w:p>
    <w:p>
      <w:pPr>
        <w:pStyle w:val="ListBullet"/>
      </w:pPr>
      <w:r>
        <w:t>Avoiding duplicate scheduler ownership.</w:t>
      </w:r>
    </w:p>
    <w:p>
      <w:pPr>
        <w:pStyle w:val="Heading2"/>
      </w:pPr>
      <w:r>
        <w:t>19.3 FinOps</w:t>
      </w:r>
    </w:p>
    <w:p>
      <w:pPr>
        <w:pStyle w:val="ListBullet"/>
      </w:pPr>
      <w:r>
        <w:t>Serverless vs classic compute.</w:t>
      </w:r>
    </w:p>
    <w:p>
      <w:pPr>
        <w:pStyle w:val="ListBullet"/>
      </w:pPr>
      <w:r>
        <w:t>Cluster/warehouse sizing.</w:t>
      </w:r>
    </w:p>
    <w:p>
      <w:pPr>
        <w:pStyle w:val="ListBullet"/>
      </w:pPr>
      <w:r>
        <w:t>Autoscaling.</w:t>
      </w:r>
    </w:p>
    <w:p>
      <w:pPr>
        <w:pStyle w:val="ListBullet"/>
      </w:pPr>
      <w:r>
        <w:t>Photon.</w:t>
      </w:r>
    </w:p>
    <w:p>
      <w:pPr>
        <w:pStyle w:val="ListBullet"/>
      </w:pPr>
      <w:r>
        <w:t>Workload isolation.</w:t>
      </w:r>
    </w:p>
    <w:p>
      <w:pPr>
        <w:pStyle w:val="ListBullet"/>
      </w:pPr>
      <w:r>
        <w:t>Query tags.</w:t>
      </w:r>
    </w:p>
    <w:p>
      <w:pPr>
        <w:pStyle w:val="ListBullet"/>
      </w:pPr>
      <w:r>
        <w:t>Showback/chargeback.</w:t>
      </w:r>
    </w:p>
    <w:p>
      <w:pPr>
        <w:pStyle w:val="ListBullet"/>
      </w:pPr>
      <w:r>
        <w:t>Storage cost.</w:t>
      </w:r>
    </w:p>
    <w:p>
      <w:pPr>
        <w:pStyle w:val="ListBullet"/>
      </w:pPr>
      <w:r>
        <w:t>Network/egress.</w:t>
      </w:r>
    </w:p>
    <w:p>
      <w:pPr>
        <w:pStyle w:val="ListBullet"/>
      </w:pPr>
      <w:r>
        <w:t>Cost per pipeline/data product.</w:t>
      </w:r>
    </w:p>
    <w:p>
      <w:pPr>
        <w:pStyle w:val="ListBullet"/>
      </w:pPr>
      <w:r>
        <w:t>Cost-performance optimization.</w:t>
      </w:r>
    </w:p>
    <w:p>
      <w:pPr>
        <w:pStyle w:val="Heading1"/>
      </w:pPr>
      <w:r>
        <w:t>20. Data Engineering System Design</w:t>
      </w:r>
    </w:p>
    <w:p>
      <w:r>
        <w:t>Create Principal-level design modules that repeatedly force the learner to reason about:</w:t>
      </w:r>
    </w:p>
    <w:p>
      <w:pPr>
        <w:pStyle w:val="ListBullet"/>
      </w:pPr>
      <w:r>
        <w:t>scale;</w:t>
      </w:r>
    </w:p>
    <w:p>
      <w:pPr>
        <w:pStyle w:val="ListBullet"/>
      </w:pPr>
      <w:r>
        <w:t>latency;</w:t>
      </w:r>
    </w:p>
    <w:p>
      <w:pPr>
        <w:pStyle w:val="ListBullet"/>
      </w:pPr>
      <w:r>
        <w:t>freshness;</w:t>
      </w:r>
    </w:p>
    <w:p>
      <w:pPr>
        <w:pStyle w:val="ListBullet"/>
      </w:pPr>
      <w:r>
        <w:t>throughput;</w:t>
      </w:r>
    </w:p>
    <w:p>
      <w:pPr>
        <w:pStyle w:val="ListBullet"/>
      </w:pPr>
      <w:r>
        <w:t>concurrency;</w:t>
      </w:r>
    </w:p>
    <w:p>
      <w:pPr>
        <w:pStyle w:val="ListBullet"/>
      </w:pPr>
      <w:r>
        <w:t>cardinality;</w:t>
      </w:r>
    </w:p>
    <w:p>
      <w:pPr>
        <w:pStyle w:val="ListBullet"/>
      </w:pPr>
      <w:r>
        <w:t>partitioning;</w:t>
      </w:r>
    </w:p>
    <w:p>
      <w:pPr>
        <w:pStyle w:val="ListBullet"/>
      </w:pPr>
      <w:r>
        <w:t>data volume growth;</w:t>
      </w:r>
    </w:p>
    <w:p>
      <w:pPr>
        <w:pStyle w:val="ListBullet"/>
      </w:pPr>
      <w:r>
        <w:t>availability;</w:t>
      </w:r>
    </w:p>
    <w:p>
      <w:pPr>
        <w:pStyle w:val="ListBullet"/>
      </w:pPr>
      <w:r>
        <w:t>SLA/SLO;</w:t>
      </w:r>
    </w:p>
    <w:p>
      <w:pPr>
        <w:pStyle w:val="ListBullet"/>
      </w:pPr>
      <w:r>
        <w:t>security;</w:t>
      </w:r>
    </w:p>
    <w:p>
      <w:pPr>
        <w:pStyle w:val="ListBullet"/>
      </w:pPr>
      <w:r>
        <w:t>governance;</w:t>
      </w:r>
    </w:p>
    <w:p>
      <w:pPr>
        <w:pStyle w:val="ListBullet"/>
      </w:pPr>
      <w:r>
        <w:t>RPO/RTO;</w:t>
      </w:r>
    </w:p>
    <w:p>
      <w:pPr>
        <w:pStyle w:val="ListBullet"/>
      </w:pPr>
      <w:r>
        <w:t>cost;</w:t>
      </w:r>
    </w:p>
    <w:p>
      <w:pPr>
        <w:pStyle w:val="ListBullet"/>
      </w:pPr>
      <w:r>
        <w:t>operability;</w:t>
      </w:r>
    </w:p>
    <w:p>
      <w:pPr>
        <w:pStyle w:val="ListBullet"/>
      </w:pPr>
      <w:r>
        <w:t>evolution and technical debt.</w:t>
      </w:r>
    </w:p>
    <w:p>
      <w:r>
        <w:t>Every design should include requirements, architecture, alternatives, trade-offs, failure cases, performance reasoning, cost and a complete spoken answer.</w:t>
      </w:r>
    </w:p>
    <w:p>
      <w:pPr>
        <w:pStyle w:val="Heading1"/>
      </w:pPr>
      <w:r>
        <w:t>21. AI-Ready Data Platform</w:t>
      </w:r>
    </w:p>
    <w:p>
      <w:r>
        <w:t>AI should sit on top of strong governed data foundations.</w:t>
      </w:r>
    </w:p>
    <w:p>
      <w:pPr>
        <w:spacing w:before="80" w:after="160"/>
        <w:ind w:left="360"/>
        <w:shd w:fill="F4F6F8"/>
      </w:pPr>
      <w:r>
        <w:rPr>
          <w:rFonts w:ascii="Consolas" w:hAnsi="Consolas"/>
          <w:sz w:val="18"/>
        </w:rPr>
        <w:t>Enterprise Data Platform</w:t>
        <w:br/>
        <w:t xml:space="preserve">          |</w:t>
        <w:br/>
        <w:t xml:space="preserve"> Governed Data + Metadata</w:t>
        <w:br/>
        <w:t xml:space="preserve">          |</w:t>
        <w:br/>
        <w:t xml:space="preserve">  AI / Agent Platform</w:t>
        <w:br/>
        <w:t xml:space="preserve">   /       |        \</w:t>
        <w:br/>
        <w:t xml:space="preserve"> RAG     Genie    Tools/MCP</w:t>
        <w:br/>
        <w:t xml:space="preserve">   \       |        /</w:t>
        <w:br/>
        <w:t xml:space="preserve">        AI Agents</w:t>
        <w:br/>
        <w:t xml:space="preserve">            |</w:t>
        <w:br/>
        <w:t xml:space="preserve"> Evaluation + Guardrails + Observability</w:t>
        <w:br/>
      </w:r>
    </w:p>
    <w:p>
      <w:r>
        <w:t>Teach how lineage, freshness, quality, metadata, security, feature engineering and semantic consistency directly affect AI quality.</w:t>
      </w:r>
    </w:p>
    <w:p>
      <w:pPr>
        <w:pStyle w:val="Heading1"/>
      </w:pPr>
      <w:r>
        <w:t>22. AI Engineering Foundations</w:t>
      </w:r>
    </w:p>
    <w:p>
      <w:pPr>
        <w:pStyle w:val="ListBullet"/>
      </w:pPr>
      <w:r>
        <w:t>AI, ML, Deep Learning, Generative AI.</w:t>
      </w:r>
    </w:p>
    <w:p>
      <w:pPr>
        <w:pStyle w:val="ListBullet"/>
      </w:pPr>
      <w:r>
        <w:t>Foundation models.</w:t>
      </w:r>
    </w:p>
    <w:p>
      <w:pPr>
        <w:pStyle w:val="ListBullet"/>
      </w:pPr>
      <w:r>
        <w:t>LLMs.</w:t>
      </w:r>
    </w:p>
    <w:p>
      <w:pPr>
        <w:pStyle w:val="ListBullet"/>
      </w:pPr>
      <w:r>
        <w:t>Transformers and attention at practical level.</w:t>
      </w:r>
    </w:p>
    <w:p>
      <w:pPr>
        <w:pStyle w:val="ListBullet"/>
      </w:pPr>
      <w:r>
        <w:t>Parameters.</w:t>
      </w:r>
    </w:p>
    <w:p>
      <w:pPr>
        <w:pStyle w:val="ListBullet"/>
      </w:pPr>
      <w:r>
        <w:t>Training/pretraining/post-training.</w:t>
      </w:r>
    </w:p>
    <w:p>
      <w:pPr>
        <w:pStyle w:val="ListBullet"/>
      </w:pPr>
      <w:r>
        <w:t>Inference.</w:t>
      </w:r>
    </w:p>
    <w:p>
      <w:pPr>
        <w:pStyle w:val="ListBullet"/>
      </w:pPr>
      <w:r>
        <w:t>Tokens/tokenizers.</w:t>
      </w:r>
    </w:p>
    <w:p>
      <w:pPr>
        <w:pStyle w:val="ListBullet"/>
      </w:pPr>
      <w:r>
        <w:t>Context windows.</w:t>
      </w:r>
    </w:p>
    <w:p>
      <w:pPr>
        <w:pStyle w:val="ListBullet"/>
      </w:pPr>
      <w:r>
        <w:t>Temperature/top-p.</w:t>
      </w:r>
    </w:p>
    <w:p>
      <w:pPr>
        <w:pStyle w:val="ListBullet"/>
      </w:pPr>
      <w:r>
        <w:t>System/user/tool messages.</w:t>
      </w:r>
    </w:p>
    <w:p>
      <w:pPr>
        <w:pStyle w:val="ListBullet"/>
      </w:pPr>
      <w:r>
        <w:t>Reasoning models.</w:t>
      </w:r>
    </w:p>
    <w:p>
      <w:pPr>
        <w:pStyle w:val="ListBullet"/>
      </w:pPr>
      <w:r>
        <w:t>Multimodal models.</w:t>
      </w:r>
    </w:p>
    <w:p>
      <w:pPr>
        <w:pStyle w:val="ListBullet"/>
      </w:pPr>
      <w:r>
        <w:t>Structured output.</w:t>
      </w:r>
    </w:p>
    <w:p>
      <w:pPr>
        <w:pStyle w:val="ListBullet"/>
      </w:pPr>
      <w:r>
        <w:t>Hallucination.</w:t>
      </w:r>
    </w:p>
    <w:p>
      <w:pPr>
        <w:pStyle w:val="ListBullet"/>
      </w:pPr>
      <w:r>
        <w:t>Grounding.</w:t>
      </w:r>
    </w:p>
    <w:p>
      <w:pPr>
        <w:pStyle w:val="ListBullet"/>
      </w:pPr>
      <w:r>
        <w:t>Embeddings.</w:t>
      </w:r>
    </w:p>
    <w:p>
      <w:pPr>
        <w:pStyle w:val="ListBullet"/>
      </w:pPr>
      <w:r>
        <w:t>Vector similarity.</w:t>
      </w:r>
    </w:p>
    <w:p>
      <w:pPr>
        <w:pStyle w:val="ListBullet"/>
      </w:pPr>
      <w:r>
        <w:t>Fine-tuning.</w:t>
      </w:r>
    </w:p>
    <w:p>
      <w:pPr>
        <w:pStyle w:val="ListBullet"/>
      </w:pPr>
      <w:r>
        <w:t>Prompt engineering.</w:t>
      </w:r>
    </w:p>
    <w:p>
      <w:pPr>
        <w:pStyle w:val="ListBullet"/>
      </w:pPr>
      <w:r>
        <w:t>Context engineering.</w:t>
      </w:r>
    </w:p>
    <w:p>
      <w:pPr>
        <w:pStyle w:val="ListBullet"/>
      </w:pPr>
      <w:r>
        <w:t>Model serving.</w:t>
      </w:r>
    </w:p>
    <w:p>
      <w:pPr>
        <w:pStyle w:val="Heading1"/>
      </w:pPr>
      <w:r>
        <w:t>23. RAG - Deep Enterprise Coverage</w:t>
      </w:r>
    </w:p>
    <w:p>
      <w:pPr>
        <w:pStyle w:val="ListBullet"/>
      </w:pPr>
      <w:r>
        <w:t>Source ingestion.</w:t>
      </w:r>
    </w:p>
    <w:p>
      <w:pPr>
        <w:pStyle w:val="ListBullet"/>
      </w:pPr>
      <w:r>
        <w:t>Parsing and cleaning.</w:t>
      </w:r>
    </w:p>
    <w:p>
      <w:pPr>
        <w:pStyle w:val="ListBullet"/>
      </w:pPr>
      <w:r>
        <w:t>Chunking strategies.</w:t>
      </w:r>
    </w:p>
    <w:p>
      <w:pPr>
        <w:pStyle w:val="ListBullet"/>
      </w:pPr>
      <w:r>
        <w:t>Metadata.</w:t>
      </w:r>
    </w:p>
    <w:p>
      <w:pPr>
        <w:pStyle w:val="ListBullet"/>
      </w:pPr>
      <w:r>
        <w:t>Embeddings.</w:t>
      </w:r>
    </w:p>
    <w:p>
      <w:pPr>
        <w:pStyle w:val="ListBullet"/>
      </w:pPr>
      <w:r>
        <w:t>Indexing.</w:t>
      </w:r>
    </w:p>
    <w:p>
      <w:pPr>
        <w:pStyle w:val="ListBullet"/>
      </w:pPr>
      <w:r>
        <w:t>Dense retrieval.</w:t>
      </w:r>
    </w:p>
    <w:p>
      <w:pPr>
        <w:pStyle w:val="ListBullet"/>
      </w:pPr>
      <w:r>
        <w:t>BM25/lexical retrieval.</w:t>
      </w:r>
    </w:p>
    <w:p>
      <w:pPr>
        <w:pStyle w:val="ListBullet"/>
      </w:pPr>
      <w:r>
        <w:t>Hybrid search.</w:t>
      </w:r>
    </w:p>
    <w:p>
      <w:pPr>
        <w:pStyle w:val="ListBullet"/>
      </w:pPr>
      <w:r>
        <w:t>Metadata filtering.</w:t>
      </w:r>
    </w:p>
    <w:p>
      <w:pPr>
        <w:pStyle w:val="ListBullet"/>
      </w:pPr>
      <w:r>
        <w:t>Top-k.</w:t>
      </w:r>
    </w:p>
    <w:p>
      <w:pPr>
        <w:pStyle w:val="ListBullet"/>
      </w:pPr>
      <w:r>
        <w:t>Reranking.</w:t>
      </w:r>
    </w:p>
    <w:p>
      <w:pPr>
        <w:pStyle w:val="ListBullet"/>
      </w:pPr>
      <w:r>
        <w:t>Query rewriting.</w:t>
      </w:r>
    </w:p>
    <w:p>
      <w:pPr>
        <w:pStyle w:val="ListBullet"/>
      </w:pPr>
      <w:r>
        <w:t>Multi-query retrieval.</w:t>
      </w:r>
    </w:p>
    <w:p>
      <w:pPr>
        <w:pStyle w:val="ListBullet"/>
      </w:pPr>
      <w:r>
        <w:t>Parent-child/hierarchical retrieval.</w:t>
      </w:r>
    </w:p>
    <w:p>
      <w:pPr>
        <w:pStyle w:val="ListBullet"/>
      </w:pPr>
      <w:r>
        <w:t>Citations.</w:t>
      </w:r>
    </w:p>
    <w:p>
      <w:pPr>
        <w:pStyle w:val="ListBullet"/>
      </w:pPr>
      <w:r>
        <w:t>Grounding.</w:t>
      </w:r>
    </w:p>
    <w:p>
      <w:pPr>
        <w:pStyle w:val="ListBullet"/>
      </w:pPr>
      <w:r>
        <w:t>Index freshness.</w:t>
      </w:r>
    </w:p>
    <w:p>
      <w:pPr>
        <w:pStyle w:val="ListBullet"/>
      </w:pPr>
      <w:r>
        <w:t>Deletion handling.</w:t>
      </w:r>
    </w:p>
    <w:p>
      <w:pPr>
        <w:pStyle w:val="ListBullet"/>
      </w:pPr>
      <w:r>
        <w:t>ACL/security trimming.</w:t>
      </w:r>
    </w:p>
    <w:p>
      <w:pPr>
        <w:pStyle w:val="ListBullet"/>
      </w:pPr>
      <w:r>
        <w:t>Multi-tenancy.</w:t>
      </w:r>
    </w:p>
    <w:p>
      <w:pPr>
        <w:pStyle w:val="ListBullet"/>
      </w:pPr>
      <w:r>
        <w:t>Caching.</w:t>
      </w:r>
    </w:p>
    <w:p>
      <w:pPr>
        <w:pStyle w:val="ListBullet"/>
      </w:pPr>
      <w:r>
        <w:t>RAG failure decomposition.</w:t>
      </w:r>
    </w:p>
    <w:p>
      <w:pPr>
        <w:spacing w:before="100" w:after="140"/>
        <w:shd w:fill="EEF4FB"/>
        <w:ind w:left="173" w:right="173"/>
      </w:pPr>
      <w:r>
        <w:rPr>
          <w:b/>
        </w:rPr>
        <w:t>Key teaching principle: retrieval failure is not the same as model failure. Diagnose indexing, chunking, filtering, retrieval, reranking and generation separately.</w:t>
      </w:r>
    </w:p>
    <w:p>
      <w:pPr>
        <w:pStyle w:val="Heading1"/>
      </w:pPr>
      <w:r>
        <w:t>24. Vector/Search Platform Selection</w:t>
      </w:r>
    </w:p>
    <w:p>
      <w:r>
        <w:t>Compare based on workload, not fashion. Include Databricks Vector Search, Azure AI Search, PostgreSQL + pgvector, Pinecone, Elasticsearch/OpenSearch, Weaviate, Qdrant and Milvus where relevant.</w:t>
      </w:r>
    </w:p>
    <w:p>
      <w:r>
        <w:t>Selection dimensions:</w:t>
      </w:r>
    </w:p>
    <w:p>
      <w:pPr>
        <w:pStyle w:val="ListBullet"/>
      </w:pPr>
      <w:r>
        <w:t>vector vs lexical vs hybrid search;</w:t>
      </w:r>
    </w:p>
    <w:p>
      <w:pPr>
        <w:pStyle w:val="ListBullet"/>
      </w:pPr>
      <w:r>
        <w:t>metadata filtering;</w:t>
      </w:r>
    </w:p>
    <w:p>
      <w:pPr>
        <w:pStyle w:val="ListBullet"/>
      </w:pPr>
      <w:r>
        <w:t>security and tenancy;</w:t>
      </w:r>
    </w:p>
    <w:p>
      <w:pPr>
        <w:pStyle w:val="ListBullet"/>
      </w:pPr>
      <w:r>
        <w:t>corpus size;</w:t>
      </w:r>
    </w:p>
    <w:p>
      <w:pPr>
        <w:pStyle w:val="ListBullet"/>
      </w:pPr>
      <w:r>
        <w:t>QPS and concurrency;</w:t>
      </w:r>
    </w:p>
    <w:p>
      <w:pPr>
        <w:pStyle w:val="ListBullet"/>
      </w:pPr>
      <w:r>
        <w:t>latency;</w:t>
      </w:r>
    </w:p>
    <w:p>
      <w:pPr>
        <w:pStyle w:val="ListBullet"/>
      </w:pPr>
      <w:r>
        <w:t>index freshness;</w:t>
      </w:r>
    </w:p>
    <w:p>
      <w:pPr>
        <w:pStyle w:val="ListBullet"/>
      </w:pPr>
      <w:r>
        <w:t>update/delete patterns;</w:t>
      </w:r>
    </w:p>
    <w:p>
      <w:pPr>
        <w:pStyle w:val="ListBullet"/>
      </w:pPr>
      <w:r>
        <w:t>operational ownership;</w:t>
      </w:r>
    </w:p>
    <w:p>
      <w:pPr>
        <w:pStyle w:val="ListBullet"/>
      </w:pPr>
      <w:r>
        <w:t>integration/data locality;</w:t>
      </w:r>
    </w:p>
    <w:p>
      <w:pPr>
        <w:pStyle w:val="ListBullet"/>
      </w:pPr>
      <w:r>
        <w:t>pricing/cost model.</w:t>
      </w:r>
    </w:p>
    <w:p>
      <w:r>
        <w:t>Build an interactive Vector Store Decision Lab.</w:t>
      </w:r>
    </w:p>
    <w:p>
      <w:pPr>
        <w:pStyle w:val="Heading1"/>
      </w:pPr>
      <w:r>
        <w:t>25. Embedding Model Selection</w:t>
      </w:r>
    </w:p>
    <w:p>
      <w:pPr>
        <w:pStyle w:val="ListBullet"/>
      </w:pPr>
      <w:r>
        <w:t>Dimensions.</w:t>
      </w:r>
    </w:p>
    <w:p>
      <w:pPr>
        <w:pStyle w:val="ListBullet"/>
      </w:pPr>
      <w:r>
        <w:t>Semantic quality.</w:t>
      </w:r>
    </w:p>
    <w:p>
      <w:pPr>
        <w:pStyle w:val="ListBullet"/>
      </w:pPr>
      <w:r>
        <w:t>Domain relevance.</w:t>
      </w:r>
    </w:p>
    <w:p>
      <w:pPr>
        <w:pStyle w:val="ListBullet"/>
      </w:pPr>
      <w:r>
        <w:t>Multilingual support.</w:t>
      </w:r>
    </w:p>
    <w:p>
      <w:pPr>
        <w:pStyle w:val="ListBullet"/>
      </w:pPr>
      <w:r>
        <w:t>Latency.</w:t>
      </w:r>
    </w:p>
    <w:p>
      <w:pPr>
        <w:pStyle w:val="ListBullet"/>
      </w:pPr>
      <w:r>
        <w:t>Cost.</w:t>
      </w:r>
    </w:p>
    <w:p>
      <w:pPr>
        <w:pStyle w:val="ListBullet"/>
      </w:pPr>
      <w:r>
        <w:t>Index/storage implications.</w:t>
      </w:r>
    </w:p>
    <w:p>
      <w:pPr>
        <w:pStyle w:val="ListBullet"/>
      </w:pPr>
      <w:r>
        <w:t>Similarity metrics.</w:t>
      </w:r>
    </w:p>
    <w:p>
      <w:pPr>
        <w:pStyle w:val="ListBullet"/>
      </w:pPr>
      <w:r>
        <w:t>Model upgrades.</w:t>
      </w:r>
    </w:p>
    <w:p>
      <w:pPr>
        <w:pStyle w:val="ListBullet"/>
      </w:pPr>
      <w:r>
        <w:t>Re-embedding cost.</w:t>
      </w:r>
    </w:p>
    <w:p>
      <w:pPr>
        <w:pStyle w:val="ListBullet"/>
      </w:pPr>
      <w:r>
        <w:t>Benchmarking with retrieval evaluation.</w:t>
      </w:r>
    </w:p>
    <w:p>
      <w:pPr>
        <w:pStyle w:val="Heading1"/>
      </w:pPr>
      <w:r>
        <w:t>26. Model Selection</w:t>
      </w:r>
    </w:p>
    <w:p>
      <w:r>
        <w:t>Compare OpenAI/Azure OpenAI, Anthropic Claude, Google Gemini, Meta Llama/open-weight models, small models and reasoning models conceptually. Do not create a static 'best model' ranking.</w:t>
      </w:r>
    </w:p>
    <w:p>
      <w:r>
        <w:t>Measure:</w:t>
      </w:r>
    </w:p>
    <w:p>
      <w:pPr>
        <w:pStyle w:val="ListBullet"/>
      </w:pPr>
      <w:r>
        <w:t>task quality;</w:t>
      </w:r>
    </w:p>
    <w:p>
      <w:pPr>
        <w:pStyle w:val="ListBullet"/>
      </w:pPr>
      <w:r>
        <w:t>reasoning;</w:t>
      </w:r>
    </w:p>
    <w:p>
      <w:pPr>
        <w:pStyle w:val="ListBullet"/>
      </w:pPr>
      <w:r>
        <w:t>tool-call accuracy;</w:t>
      </w:r>
    </w:p>
    <w:p>
      <w:pPr>
        <w:pStyle w:val="ListBullet"/>
      </w:pPr>
      <w:r>
        <w:t>structured-output reliability;</w:t>
      </w:r>
    </w:p>
    <w:p>
      <w:pPr>
        <w:pStyle w:val="ListBullet"/>
      </w:pPr>
      <w:r>
        <w:t>context window;</w:t>
      </w:r>
    </w:p>
    <w:p>
      <w:pPr>
        <w:pStyle w:val="ListBullet"/>
      </w:pPr>
      <w:r>
        <w:t>p50/p95 latency;</w:t>
      </w:r>
    </w:p>
    <w:p>
      <w:pPr>
        <w:pStyle w:val="ListBullet"/>
      </w:pPr>
      <w:r>
        <w:t>throughput and concurrency;</w:t>
      </w:r>
    </w:p>
    <w:p>
      <w:pPr>
        <w:pStyle w:val="ListBullet"/>
      </w:pPr>
      <w:r>
        <w:t>input/output/cached token cost;</w:t>
      </w:r>
    </w:p>
    <w:p>
      <w:pPr>
        <w:pStyle w:val="ListBullet"/>
      </w:pPr>
      <w:r>
        <w:t>rate limits;</w:t>
      </w:r>
    </w:p>
    <w:p>
      <w:pPr>
        <w:pStyle w:val="ListBullet"/>
      </w:pPr>
      <w:r>
        <w:t>availability;</w:t>
      </w:r>
    </w:p>
    <w:p>
      <w:pPr>
        <w:pStyle w:val="ListBullet"/>
      </w:pPr>
      <w:r>
        <w:t>privacy/data residency;</w:t>
      </w:r>
    </w:p>
    <w:p>
      <w:pPr>
        <w:pStyle w:val="ListBullet"/>
      </w:pPr>
      <w:r>
        <w:t>multimodality;</w:t>
      </w:r>
    </w:p>
    <w:p>
      <w:pPr>
        <w:pStyle w:val="ListBullet"/>
      </w:pPr>
      <w:r>
        <w:t>fine-tuning support;</w:t>
      </w:r>
    </w:p>
    <w:p>
      <w:pPr>
        <w:pStyle w:val="ListBullet"/>
      </w:pPr>
      <w:r>
        <w:t>vendor lock-in.</w:t>
      </w:r>
    </w:p>
    <w:p>
      <w:pPr>
        <w:spacing w:before="100" w:after="140"/>
        <w:shd w:fill="EEF4FB"/>
        <w:ind w:left="173" w:right="173"/>
      </w:pPr>
      <w:r>
        <w:rPr>
          <w:b/>
        </w:rPr>
        <w:t>Use the least expensive model that reliably clears the required quality, safety and latency threshold. Route complex cases to stronger models only when justified.</w:t>
      </w:r>
    </w:p>
    <w:p>
      <w:pPr>
        <w:pStyle w:val="Heading1"/>
      </w:pPr>
      <w:r>
        <w:t>27. Tool Calling and MCP</w:t>
      </w:r>
    </w:p>
    <w:p>
      <w:pPr>
        <w:pStyle w:val="Heading2"/>
      </w:pPr>
      <w:r>
        <w:t>27.1 Tool Calling</w:t>
      </w:r>
    </w:p>
    <w:p>
      <w:pPr>
        <w:pStyle w:val="ListBullet"/>
      </w:pPr>
      <w:r>
        <w:t>Typed tool schemas.</w:t>
      </w:r>
    </w:p>
    <w:p>
      <w:pPr>
        <w:pStyle w:val="ListBullet"/>
      </w:pPr>
      <w:r>
        <w:t>JSON/schema validation.</w:t>
      </w:r>
    </w:p>
    <w:p>
      <w:pPr>
        <w:pStyle w:val="ListBullet"/>
      </w:pPr>
      <w:r>
        <w:t>Tool descriptions.</w:t>
      </w:r>
    </w:p>
    <w:p>
      <w:pPr>
        <w:pStyle w:val="ListBullet"/>
      </w:pPr>
      <w:r>
        <w:t>Tool selection.</w:t>
      </w:r>
    </w:p>
    <w:p>
      <w:pPr>
        <w:pStyle w:val="ListBullet"/>
      </w:pPr>
      <w:r>
        <w:t>Argument correctness.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Timeouts/retries.</w:t>
      </w:r>
    </w:p>
    <w:p>
      <w:pPr>
        <w:pStyle w:val="ListBullet"/>
      </w:pPr>
      <w:r>
        <w:t>Error contracts.</w:t>
      </w:r>
    </w:p>
    <w:p>
      <w:pPr>
        <w:pStyle w:val="ListBullet"/>
      </w:pPr>
      <w:r>
        <w:t>Result validation.</w:t>
      </w:r>
    </w:p>
    <w:p>
      <w:pPr>
        <w:pStyle w:val="ListBullet"/>
      </w:pPr>
      <w:r>
        <w:t>Auditing.</w:t>
      </w:r>
    </w:p>
    <w:p>
      <w:pPr>
        <w:pStyle w:val="ListBullet"/>
      </w:pPr>
      <w:r>
        <w:t>Read vs write tools.</w:t>
      </w:r>
    </w:p>
    <w:p>
      <w:r>
        <w:t>The model proposes an action. Application code or an authorized service executes it. Authorization must not live only in the prompt.</w:t>
      </w:r>
    </w:p>
    <w:p>
      <w:pPr>
        <w:pStyle w:val="Heading2"/>
      </w:pPr>
      <w:r>
        <w:t>27.2 MCP</w:t>
      </w:r>
    </w:p>
    <w:p>
      <w:pPr>
        <w:pStyle w:val="ListBullet"/>
      </w:pPr>
      <w:r>
        <w:t>Why MCP exists.</w:t>
      </w:r>
    </w:p>
    <w:p>
      <w:pPr>
        <w:pStyle w:val="ListBullet"/>
      </w:pPr>
      <w:r>
        <w:t>Client.</w:t>
      </w:r>
    </w:p>
    <w:p>
      <w:pPr>
        <w:pStyle w:val="ListBullet"/>
      </w:pPr>
      <w:r>
        <w:t>Server.</w:t>
      </w:r>
    </w:p>
    <w:p>
      <w:pPr>
        <w:pStyle w:val="ListBullet"/>
      </w:pPr>
      <w:r>
        <w:t>Tools.</w:t>
      </w:r>
    </w:p>
    <w:p>
      <w:pPr>
        <w:pStyle w:val="ListBullet"/>
      </w:pPr>
      <w:r>
        <w:t>Resources.</w:t>
      </w:r>
    </w:p>
    <w:p>
      <w:pPr>
        <w:pStyle w:val="ListBullet"/>
      </w:pPr>
      <w:r>
        <w:t>Prompts.</w:t>
      </w:r>
    </w:p>
    <w:p>
      <w:pPr>
        <w:pStyle w:val="ListBullet"/>
      </w:pPr>
      <w:r>
        <w:t>Transports.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Authorization.</w:t>
      </w:r>
    </w:p>
    <w:p>
      <w:pPr>
        <w:pStyle w:val="ListBullet"/>
      </w:pPr>
      <w:r>
        <w:t>Discovery.</w:t>
      </w:r>
    </w:p>
    <w:p>
      <w:pPr>
        <w:pStyle w:val="ListBullet"/>
      </w:pPr>
      <w:r>
        <w:t>Interoperability.</w:t>
      </w:r>
    </w:p>
    <w:p>
      <w:pPr>
        <w:pStyle w:val="ListBullet"/>
      </w:pPr>
      <w:r>
        <w:t>MCP vs REST vs function calling vs agent framework.</w:t>
      </w:r>
    </w:p>
    <w:p>
      <w:pPr>
        <w:pStyle w:val="ListBullet"/>
      </w:pPr>
      <w:r>
        <w:t>Enterprise MCP security.</w:t>
      </w:r>
    </w:p>
    <w:p>
      <w:pPr>
        <w:spacing w:before="100" w:after="140"/>
        <w:shd w:fill="EEF4FB"/>
        <w:ind w:left="173" w:right="173"/>
      </w:pPr>
      <w:r>
        <w:rPr>
          <w:b/>
        </w:rPr>
        <w:t>Make clear: MCP is not an agent framework.</w:t>
      </w:r>
    </w:p>
    <w:p>
      <w:pPr>
        <w:pStyle w:val="Heading1"/>
      </w:pPr>
      <w:r>
        <w:t>28. Agentic AI Architecture</w:t>
      </w:r>
    </w:p>
    <w:p>
      <w:pPr>
        <w:pStyle w:val="ListBullet"/>
      </w:pPr>
      <w:r>
        <w:t>Tool-using assistants.</w:t>
      </w:r>
    </w:p>
    <w:p>
      <w:pPr>
        <w:pStyle w:val="ListBullet"/>
      </w:pPr>
      <w:r>
        <w:t>Agent loop.</w:t>
      </w:r>
    </w:p>
    <w:p>
      <w:pPr>
        <w:pStyle w:val="ListBullet"/>
      </w:pPr>
      <w:r>
        <w:t>Planner-executor.</w:t>
      </w:r>
    </w:p>
    <w:p>
      <w:pPr>
        <w:pStyle w:val="ListBullet"/>
      </w:pPr>
      <w:r>
        <w:t>ReAct.</w:t>
      </w:r>
    </w:p>
    <w:p>
      <w:pPr>
        <w:pStyle w:val="ListBullet"/>
      </w:pPr>
      <w:r>
        <w:t>Reflection.</w:t>
      </w:r>
    </w:p>
    <w:p>
      <w:pPr>
        <w:pStyle w:val="ListBullet"/>
      </w:pPr>
      <w:r>
        <w:t>Router.</w:t>
      </w:r>
    </w:p>
    <w:p>
      <w:pPr>
        <w:pStyle w:val="ListBullet"/>
      </w:pPr>
      <w:r>
        <w:t>Parallel workers.</w:t>
      </w:r>
    </w:p>
    <w:p>
      <w:pPr>
        <w:pStyle w:val="ListBullet"/>
      </w:pPr>
      <w:r>
        <w:t>Orchestrator-worker.</w:t>
      </w:r>
    </w:p>
    <w:p>
      <w:pPr>
        <w:pStyle w:val="ListBullet"/>
      </w:pPr>
      <w:r>
        <w:t>Evaluator-optimizer.</w:t>
      </w:r>
    </w:p>
    <w:p>
      <w:pPr>
        <w:pStyle w:val="ListBullet"/>
      </w:pPr>
      <w:r>
        <w:t>Supervisor.</w:t>
      </w:r>
    </w:p>
    <w:p>
      <w:pPr>
        <w:pStyle w:val="ListBullet"/>
      </w:pPr>
      <w:r>
        <w:t>Specialist agents.</w:t>
      </w:r>
    </w:p>
    <w:p>
      <w:pPr>
        <w:pStyle w:val="ListBullet"/>
      </w:pPr>
      <w:r>
        <w:t>Multi-agent systems.</w:t>
      </w:r>
    </w:p>
    <w:p>
      <w:pPr>
        <w:pStyle w:val="ListBullet"/>
      </w:pPr>
      <w:r>
        <w:t>Handoffs.</w:t>
      </w:r>
    </w:p>
    <w:p>
      <w:pPr>
        <w:pStyle w:val="ListBullet"/>
      </w:pPr>
      <w:r>
        <w:t>Graph/state-machine workflows.</w:t>
      </w:r>
    </w:p>
    <w:p>
      <w:pPr>
        <w:pStyle w:val="ListBullet"/>
      </w:pPr>
      <w:r>
        <w:t>Stop conditions.</w:t>
      </w:r>
    </w:p>
    <w:p>
      <w:pPr>
        <w:pStyle w:val="ListBullet"/>
      </w:pPr>
      <w:r>
        <w:t>Human escalation.</w:t>
      </w:r>
    </w:p>
    <w:p>
      <w:r>
        <w:t>For every agent pattern: when to use, when not to use, benefits, cost, complexity, failure modes and evaluation approach.</w:t>
      </w:r>
    </w:p>
    <w:p>
      <w:pPr>
        <w:spacing w:before="100" w:after="140"/>
        <w:shd w:fill="EEF4FB"/>
        <w:ind w:left="173" w:right="173"/>
      </w:pPr>
      <w:r>
        <w:rPr>
          <w:b/>
        </w:rPr>
        <w:t>Default principle: start with a single bounded agent or deterministic workflow. Add multiple agents only if specialization measurably improves quality or maintainability.</w:t>
      </w:r>
    </w:p>
    <w:p>
      <w:pPr>
        <w:pStyle w:val="Heading1"/>
      </w:pPr>
      <w:r>
        <w:t>29. State and Memory</w:t>
      </w:r>
    </w:p>
    <w:p>
      <w:pPr>
        <w:pStyle w:val="ListBullet"/>
      </w:pPr>
      <w:r>
        <w:t>Current workflow state.</w:t>
      </w:r>
    </w:p>
    <w:p>
      <w:pPr>
        <w:pStyle w:val="ListBullet"/>
      </w:pPr>
      <w:r>
        <w:t>Conversation state.</w:t>
      </w:r>
    </w:p>
    <w:p>
      <w:pPr>
        <w:pStyle w:val="ListBullet"/>
      </w:pPr>
      <w:r>
        <w:t>Checkpoints.</w:t>
      </w:r>
    </w:p>
    <w:p>
      <w:pPr>
        <w:pStyle w:val="ListBullet"/>
      </w:pPr>
      <w:r>
        <w:t>Durable execution.</w:t>
      </w:r>
    </w:p>
    <w:p>
      <w:pPr>
        <w:pStyle w:val="ListBullet"/>
      </w:pPr>
      <w:r>
        <w:t>Short-term memory.</w:t>
      </w:r>
    </w:p>
    <w:p>
      <w:pPr>
        <w:pStyle w:val="ListBullet"/>
      </w:pPr>
      <w:r>
        <w:t>Long-term memory.</w:t>
      </w:r>
    </w:p>
    <w:p>
      <w:pPr>
        <w:pStyle w:val="ListBullet"/>
      </w:pPr>
      <w:r>
        <w:t>Vector memory.</w:t>
      </w:r>
    </w:p>
    <w:p>
      <w:pPr>
        <w:pStyle w:val="ListBullet"/>
      </w:pPr>
      <w:r>
        <w:t>Structured memory.</w:t>
      </w:r>
    </w:p>
    <w:p>
      <w:pPr>
        <w:pStyle w:val="ListBullet"/>
      </w:pPr>
      <w:r>
        <w:t>Summarization.</w:t>
      </w:r>
    </w:p>
    <w:p>
      <w:pPr>
        <w:pStyle w:val="ListBullet"/>
      </w:pPr>
      <w:r>
        <w:t>Retention.</w:t>
      </w:r>
    </w:p>
    <w:p>
      <w:pPr>
        <w:pStyle w:val="ListBullet"/>
      </w:pPr>
      <w:r>
        <w:t>Privacy.</w:t>
      </w:r>
    </w:p>
    <w:p>
      <w:pPr>
        <w:pStyle w:val="ListBullet"/>
      </w:pPr>
      <w:r>
        <w:t>Access control.</w:t>
      </w:r>
    </w:p>
    <w:p>
      <w:pPr>
        <w:pStyle w:val="ListBullet"/>
      </w:pPr>
      <w:r>
        <w:t>Stale memory.</w:t>
      </w:r>
    </w:p>
    <w:p>
      <w:pPr>
        <w:pStyle w:val="ListBullet"/>
      </w:pPr>
      <w:r>
        <w:t>Memory poisoning.</w:t>
      </w:r>
    </w:p>
    <w:p>
      <w:pPr>
        <w:pStyle w:val="ListBullet"/>
      </w:pPr>
      <w:r>
        <w:t>Cost.</w:t>
      </w:r>
    </w:p>
    <w:p>
      <w:pPr>
        <w:pStyle w:val="Heading1"/>
      </w:pPr>
      <w:r>
        <w:t>30. Evaluation - One of the Largest Sections</w:t>
      </w:r>
    </w:p>
    <w:p>
      <w:r>
        <w:t>Core question: How do I know the AI agent is actually correct?</w:t>
      </w:r>
    </w:p>
    <w:p>
      <w:pPr>
        <w:spacing w:before="80" w:after="160"/>
        <w:ind w:left="360"/>
        <w:shd w:fill="F4F6F8"/>
      </w:pPr>
      <w:r>
        <w:rPr>
          <w:rFonts w:ascii="Consolas" w:hAnsi="Consolas"/>
          <w:sz w:val="18"/>
        </w:rPr>
        <w:t>Input</w:t>
        <w:br/>
        <w:t xml:space="preserve">  |</w:t>
        <w:br/>
        <w:t>Retrieval</w:t>
        <w:br/>
        <w:t xml:space="preserve">  |</w:t>
        <w:br/>
        <w:t>Reasoning / Planning</w:t>
        <w:br/>
        <w:t xml:space="preserve">  |</w:t>
        <w:br/>
        <w:t>Tool Selection</w:t>
        <w:br/>
        <w:t xml:space="preserve">  |</w:t>
        <w:br/>
        <w:t>Tool Arguments</w:t>
        <w:br/>
        <w:t xml:space="preserve">  |</w:t>
        <w:br/>
        <w:t>Tool Execution</w:t>
        <w:br/>
        <w:t xml:space="preserve">  |</w:t>
        <w:br/>
        <w:t>Final Answer</w:t>
        <w:br/>
        <w:t xml:space="preserve">  |</w:t>
        <w:br/>
        <w:t>Business Outcome</w:t>
        <w:br/>
      </w:r>
    </w:p>
    <w:p>
      <w:pPr>
        <w:pStyle w:val="Heading2"/>
      </w:pPr>
      <w:r>
        <w:t>30.1 Retrieval Metrics</w:t>
      </w:r>
    </w:p>
    <w:p>
      <w:pPr>
        <w:pStyle w:val="ListBullet"/>
      </w:pPr>
      <w:r>
        <w:t>Recall@K</w:t>
      </w:r>
    </w:p>
    <w:p>
      <w:pPr>
        <w:pStyle w:val="ListBullet"/>
      </w:pPr>
      <w:r>
        <w:t>Precision@K</w:t>
      </w:r>
    </w:p>
    <w:p>
      <w:pPr>
        <w:pStyle w:val="ListBullet"/>
      </w:pPr>
      <w:r>
        <w:t>MRR</w:t>
      </w:r>
    </w:p>
    <w:p>
      <w:pPr>
        <w:pStyle w:val="ListBullet"/>
      </w:pPr>
      <w:r>
        <w:t>NDCG</w:t>
      </w:r>
    </w:p>
    <w:p>
      <w:pPr>
        <w:pStyle w:val="ListBullet"/>
      </w:pPr>
      <w:r>
        <w:t>relevance</w:t>
      </w:r>
    </w:p>
    <w:p>
      <w:pPr>
        <w:pStyle w:val="ListBullet"/>
      </w:pPr>
      <w:r>
        <w:t>coverage</w:t>
      </w:r>
    </w:p>
    <w:p>
      <w:pPr>
        <w:pStyle w:val="Heading2"/>
      </w:pPr>
      <w:r>
        <w:t>30.2 Generation Metrics</w:t>
      </w:r>
    </w:p>
    <w:p>
      <w:pPr>
        <w:pStyle w:val="ListBullet"/>
      </w:pPr>
      <w:r>
        <w:t>correctness</w:t>
      </w:r>
    </w:p>
    <w:p>
      <w:pPr>
        <w:pStyle w:val="ListBullet"/>
      </w:pPr>
      <w:r>
        <w:t>relevance</w:t>
      </w:r>
    </w:p>
    <w:p>
      <w:pPr>
        <w:pStyle w:val="ListBullet"/>
      </w:pPr>
      <w:r>
        <w:t>groundedness</w:t>
      </w:r>
    </w:p>
    <w:p>
      <w:pPr>
        <w:pStyle w:val="ListBullet"/>
      </w:pPr>
      <w:r>
        <w:t>faithfulness</w:t>
      </w:r>
    </w:p>
    <w:p>
      <w:pPr>
        <w:pStyle w:val="ListBullet"/>
      </w:pPr>
      <w:r>
        <w:t>completeness</w:t>
      </w:r>
    </w:p>
    <w:p>
      <w:pPr>
        <w:pStyle w:val="ListBullet"/>
      </w:pPr>
      <w:r>
        <w:t>citation accuracy</w:t>
      </w:r>
    </w:p>
    <w:p>
      <w:pPr>
        <w:pStyle w:val="Heading2"/>
      </w:pPr>
      <w:r>
        <w:t>30.3 Agent/Tool Process Metrics</w:t>
      </w:r>
    </w:p>
    <w:p>
      <w:pPr>
        <w:pStyle w:val="ListBullet"/>
      </w:pPr>
      <w:r>
        <w:t>correct tool selection;</w:t>
      </w:r>
    </w:p>
    <w:p>
      <w:pPr>
        <w:pStyle w:val="ListBullet"/>
      </w:pPr>
      <w:r>
        <w:t>correct arguments;</w:t>
      </w:r>
    </w:p>
    <w:p>
      <w:pPr>
        <w:pStyle w:val="ListBullet"/>
      </w:pPr>
      <w:r>
        <w:t>required-tool usage;</w:t>
      </w:r>
    </w:p>
    <w:p>
      <w:pPr>
        <w:pStyle w:val="ListBullet"/>
      </w:pPr>
      <w:r>
        <w:t>forbidden-tool avoidance;</w:t>
      </w:r>
    </w:p>
    <w:p>
      <w:pPr>
        <w:pStyle w:val="ListBullet"/>
      </w:pPr>
      <w:r>
        <w:t>unnecessary calls;</w:t>
      </w:r>
    </w:p>
    <w:p>
      <w:pPr>
        <w:pStyle w:val="ListBullet"/>
      </w:pPr>
      <w:r>
        <w:t>tool success;</w:t>
      </w:r>
    </w:p>
    <w:p>
      <w:pPr>
        <w:pStyle w:val="ListBullet"/>
      </w:pPr>
      <w:r>
        <w:t>tool-result utilization;</w:t>
      </w:r>
    </w:p>
    <w:p>
      <w:pPr>
        <w:pStyle w:val="ListBullet"/>
      </w:pPr>
      <w:r>
        <w:t>step count and looping.</w:t>
      </w:r>
    </w:p>
    <w:p>
      <w:pPr>
        <w:pStyle w:val="Heading2"/>
      </w:pPr>
      <w:r>
        <w:t>30.4 Operational and Business Metrics</w:t>
      </w:r>
    </w:p>
    <w:p>
      <w:pPr>
        <w:pStyle w:val="ListBullet"/>
      </w:pPr>
      <w:r>
        <w:t>availability;</w:t>
      </w:r>
    </w:p>
    <w:p>
      <w:pPr>
        <w:pStyle w:val="ListBullet"/>
      </w:pPr>
      <w:r>
        <w:t>task success;</w:t>
      </w:r>
    </w:p>
    <w:p>
      <w:pPr>
        <w:pStyle w:val="ListBullet"/>
      </w:pPr>
      <w:r>
        <w:t>p50/p95/p99 latency;</w:t>
      </w:r>
    </w:p>
    <w:p>
      <w:pPr>
        <w:pStyle w:val="ListBullet"/>
      </w:pPr>
      <w:r>
        <w:t>throughput;</w:t>
      </w:r>
    </w:p>
    <w:p>
      <w:pPr>
        <w:pStyle w:val="ListBullet"/>
      </w:pPr>
      <w:r>
        <w:t>token consumption;</w:t>
      </w:r>
    </w:p>
    <w:p>
      <w:pPr>
        <w:pStyle w:val="ListBullet"/>
      </w:pPr>
      <w:r>
        <w:t>cost per task and cost per successful task;</w:t>
      </w:r>
    </w:p>
    <w:p>
      <w:pPr>
        <w:pStyle w:val="ListBullet"/>
      </w:pPr>
      <w:r>
        <w:t>rate-limit/timeouts;</w:t>
      </w:r>
    </w:p>
    <w:p>
      <w:pPr>
        <w:pStyle w:val="ListBullet"/>
      </w:pPr>
      <w:r>
        <w:t>mean time to diagnose/resolve;</w:t>
      </w:r>
    </w:p>
    <w:p>
      <w:pPr>
        <w:pStyle w:val="ListBullet"/>
      </w:pPr>
      <w:r>
        <w:t>human escalation;</w:t>
      </w:r>
    </w:p>
    <w:p>
      <w:pPr>
        <w:pStyle w:val="ListBullet"/>
      </w:pPr>
      <w:r>
        <w:t>user success.</w:t>
      </w:r>
    </w:p>
    <w:p>
      <w:pPr>
        <w:pStyle w:val="Heading1"/>
      </w:pPr>
      <w:r>
        <w:t>31. Golden Evaluation Datasets</w:t>
      </w:r>
    </w:p>
    <w:p>
      <w:pPr>
        <w:pStyle w:val="ListBullet"/>
      </w:pPr>
      <w:r>
        <w:t>Input task/question.</w:t>
      </w:r>
    </w:p>
    <w:p>
      <w:pPr>
        <w:pStyle w:val="ListBullet"/>
      </w:pPr>
      <w:r>
        <w:t>Expected outcome.</w:t>
      </w:r>
    </w:p>
    <w:p>
      <w:pPr>
        <w:pStyle w:val="ListBullet"/>
      </w:pPr>
      <w:r>
        <w:t>Required facts.</w:t>
      </w:r>
    </w:p>
    <w:p>
      <w:pPr>
        <w:pStyle w:val="ListBullet"/>
      </w:pPr>
      <w:r>
        <w:t>Expected evidence.</w:t>
      </w:r>
    </w:p>
    <w:p>
      <w:pPr>
        <w:pStyle w:val="ListBullet"/>
      </w:pPr>
      <w:r>
        <w:t>Expected retrieval.</w:t>
      </w:r>
    </w:p>
    <w:p>
      <w:pPr>
        <w:pStyle w:val="ListBullet"/>
      </w:pPr>
      <w:r>
        <w:t>Acceptable answer.</w:t>
      </w:r>
    </w:p>
    <w:p>
      <w:pPr>
        <w:pStyle w:val="ListBullet"/>
      </w:pPr>
      <w:r>
        <w:t>Required tools.</w:t>
      </w:r>
    </w:p>
    <w:p>
      <w:pPr>
        <w:pStyle w:val="ListBullet"/>
      </w:pPr>
      <w:r>
        <w:t>Forbidden tools.</w:t>
      </w:r>
    </w:p>
    <w:p>
      <w:pPr>
        <w:pStyle w:val="ListBullet"/>
      </w:pPr>
      <w:r>
        <w:t>Expected parameters.</w:t>
      </w:r>
    </w:p>
    <w:p>
      <w:pPr>
        <w:pStyle w:val="ListBullet"/>
      </w:pPr>
      <w:r>
        <w:t>Security expectations.</w:t>
      </w:r>
    </w:p>
    <w:p>
      <w:pPr>
        <w:pStyle w:val="ListBullet"/>
      </w:pPr>
      <w:r>
        <w:t>Risk severity.</w:t>
      </w:r>
    </w:p>
    <w:p>
      <w:pPr>
        <w:pStyle w:val="ListBullet"/>
      </w:pPr>
      <w:r>
        <w:t>Normal/easy cases.</w:t>
      </w:r>
    </w:p>
    <w:p>
      <w:pPr>
        <w:pStyle w:val="ListBullet"/>
      </w:pPr>
      <w:r>
        <w:t>Difficult cases.</w:t>
      </w:r>
    </w:p>
    <w:p>
      <w:pPr>
        <w:pStyle w:val="ListBullet"/>
      </w:pPr>
      <w:r>
        <w:t>Negative cases.</w:t>
      </w:r>
    </w:p>
    <w:p>
      <w:pPr>
        <w:pStyle w:val="ListBullet"/>
      </w:pPr>
      <w:r>
        <w:t>Edge cases.</w:t>
      </w:r>
    </w:p>
    <w:p>
      <w:pPr>
        <w:pStyle w:val="ListBullet"/>
      </w:pPr>
      <w:r>
        <w:t>Adversarial cases.</w:t>
      </w:r>
    </w:p>
    <w:p>
      <w:pPr>
        <w:pStyle w:val="ListBullet"/>
      </w:pPr>
      <w:r>
        <w:t>Historical production incidents.</w:t>
      </w:r>
    </w:p>
    <w:p>
      <w:r>
        <w:t>Version evaluation datasets as production assets.</w:t>
      </w:r>
    </w:p>
    <w:p>
      <w:pPr>
        <w:pStyle w:val="Heading1"/>
      </w:pPr>
      <w:r>
        <w:t>32. Deterministic Evaluators</w:t>
      </w:r>
    </w:p>
    <w:p>
      <w:pPr>
        <w:pStyle w:val="ListBullet"/>
      </w:pPr>
      <w:r>
        <w:t>JSON schema validation.</w:t>
      </w:r>
    </w:p>
    <w:p>
      <w:pPr>
        <w:pStyle w:val="ListBullet"/>
      </w:pPr>
      <w:r>
        <w:t>Correct table/job ID.</w:t>
      </w:r>
    </w:p>
    <w:p>
      <w:pPr>
        <w:pStyle w:val="ListBullet"/>
      </w:pPr>
      <w:r>
        <w:t>Correct business date.</w:t>
      </w:r>
    </w:p>
    <w:p>
      <w:pPr>
        <w:pStyle w:val="ListBullet"/>
      </w:pPr>
      <w:r>
        <w:t>No forbidden tool.</w:t>
      </w:r>
    </w:p>
    <w:p>
      <w:pPr>
        <w:pStyle w:val="ListBullet"/>
      </w:pPr>
      <w:r>
        <w:t>Required approval occurred.</w:t>
      </w:r>
    </w:p>
    <w:p>
      <w:pPr>
        <w:pStyle w:val="ListBullet"/>
      </w:pPr>
      <w:r>
        <w:t>SQL is read-only.</w:t>
      </w:r>
    </w:p>
    <w:p>
      <w:pPr>
        <w:pStyle w:val="ListBullet"/>
      </w:pPr>
      <w:r>
        <w:t>Numeric result within tolerance.</w:t>
      </w:r>
    </w:p>
    <w:p>
      <w:pPr>
        <w:pStyle w:val="ListBullet"/>
      </w:pPr>
      <w:r>
        <w:t>Citation references retrieved evidence.</w:t>
      </w:r>
    </w:p>
    <w:p>
      <w:r>
        <w:t>Explain why deterministic evaluators are cheap, repeatable and explainable.</w:t>
      </w:r>
    </w:p>
    <w:p>
      <w:pPr>
        <w:pStyle w:val="Heading1"/>
      </w:pPr>
      <w:r>
        <w:t>33. LLM-as-Judge and Evaluator Calibration</w:t>
      </w:r>
    </w:p>
    <w:p>
      <w:pPr>
        <w:pStyle w:val="ListBullet"/>
      </w:pPr>
      <w:r>
        <w:t>Rubric-based judges.</w:t>
      </w:r>
    </w:p>
    <w:p>
      <w:pPr>
        <w:pStyle w:val="ListBullet"/>
      </w:pPr>
      <w:r>
        <w:t>Pairwise and pointwise evaluation.</w:t>
      </w:r>
    </w:p>
    <w:p>
      <w:pPr>
        <w:pStyle w:val="ListBullet"/>
      </w:pPr>
      <w:r>
        <w:t>Reference-based and reference-free evaluation.</w:t>
      </w:r>
    </w:p>
    <w:p>
      <w:pPr>
        <w:pStyle w:val="ListBullet"/>
      </w:pPr>
      <w:r>
        <w:t>Trace-aware judges.</w:t>
      </w:r>
    </w:p>
    <w:p>
      <w:pPr>
        <w:pStyle w:val="ListBullet"/>
      </w:pPr>
      <w:r>
        <w:t>Judge bias.</w:t>
      </w:r>
    </w:p>
    <w:p>
      <w:pPr>
        <w:pStyle w:val="ListBullet"/>
      </w:pPr>
      <w:r>
        <w:t>Self-preference.</w:t>
      </w:r>
    </w:p>
    <w:p>
      <w:pPr>
        <w:pStyle w:val="ListBullet"/>
      </w:pPr>
      <w:r>
        <w:t>Position bias.</w:t>
      </w:r>
    </w:p>
    <w:p>
      <w:pPr>
        <w:pStyle w:val="ListBullet"/>
      </w:pPr>
      <w:r>
        <w:t>Judge-model selection.</w:t>
      </w:r>
    </w:p>
    <w:p>
      <w:pPr>
        <w:pStyle w:val="ListBullet"/>
      </w:pPr>
      <w:r>
        <w:t>Human-labelled calibration set.</w:t>
      </w:r>
    </w:p>
    <w:p>
      <w:pPr>
        <w:pStyle w:val="ListBullet"/>
      </w:pPr>
      <w:r>
        <w:t>Agreement/disagreement analysis.</w:t>
      </w:r>
    </w:p>
    <w:p>
      <w:pPr>
        <w:pStyle w:val="ListBullet"/>
      </w:pPr>
      <w:r>
        <w:t>Judge regression testing.</w:t>
      </w:r>
    </w:p>
    <w:p>
      <w:pPr>
        <w:spacing w:before="80" w:after="160"/>
        <w:ind w:left="360"/>
        <w:shd w:fill="F4F6F8"/>
      </w:pPr>
      <w:r>
        <w:rPr>
          <w:rFonts w:ascii="Consolas" w:hAnsi="Consolas"/>
          <w:sz w:val="18"/>
        </w:rPr>
        <w:t>Domain Expert Labels Cases</w:t>
        <w:br/>
        <w:t xml:space="preserve">          |</w:t>
        <w:br/>
        <w:t>Golden Calibration Set</w:t>
        <w:br/>
        <w:t xml:space="preserve">          |</w:t>
        <w:br/>
        <w:t>LLM Judge Scores Same Cases</w:t>
        <w:br/>
        <w:t xml:space="preserve">          |</w:t>
        <w:br/>
        <w:t>Compare Disagreements</w:t>
        <w:br/>
        <w:t xml:space="preserve">          |</w:t>
        <w:br/>
        <w:t>Improve Rubric / Judge</w:t>
        <w:br/>
        <w:t xml:space="preserve">          |</w:t>
        <w:br/>
        <w:t>Validate Again</w:t>
        <w:br/>
      </w:r>
    </w:p>
    <w:p>
      <w:pPr>
        <w:spacing w:before="100" w:after="140"/>
        <w:shd w:fill="EEF4FB"/>
        <w:ind w:left="173" w:right="173"/>
      </w:pPr>
      <w:r>
        <w:rPr>
          <w:b/>
        </w:rPr>
        <w:t>The LLM judge is not ground truth. The evaluator itself must be evaluated.</w:t>
      </w:r>
    </w:p>
    <w:p>
      <w:pPr>
        <w:pStyle w:val="Heading1"/>
      </w:pPr>
      <w:r>
        <w:t>34. Offline and Online Evaluation</w:t>
      </w:r>
    </w:p>
    <w:p>
      <w:r>
        <w:t>Offline evaluation should act as AI regression testing before release. Online evaluation should continuously sample production traces and measure quality, safety, reliability and cost.</w:t>
      </w:r>
    </w:p>
    <w:p>
      <w:pPr>
        <w:spacing w:before="80" w:after="160"/>
        <w:ind w:left="360"/>
        <w:shd w:fill="F4F6F8"/>
      </w:pPr>
      <w:r>
        <w:rPr>
          <w:rFonts w:ascii="Consolas" w:hAnsi="Consolas"/>
          <w:sz w:val="18"/>
        </w:rPr>
        <w:t>Production Failure / Feedback</w:t>
        <w:br/>
        <w:t xml:space="preserve">          |</w:t>
        <w:br/>
        <w:t>Create Eval Case</w:t>
        <w:br/>
        <w:t xml:space="preserve">          |</w:t>
        <w:br/>
        <w:t>Golden Dataset</w:t>
        <w:br/>
        <w:t xml:space="preserve">          |</w:t>
        <w:br/>
        <w:t>Regression Evaluation</w:t>
        <w:br/>
        <w:t xml:space="preserve">          |</w:t>
        <w:br/>
        <w:t>Fix</w:t>
        <w:br/>
        <w:t xml:space="preserve">          |</w:t>
        <w:br/>
        <w:t>Release</w:t>
        <w:br/>
      </w:r>
    </w:p>
    <w:p>
      <w:pPr>
        <w:pStyle w:val="Heading1"/>
      </w:pPr>
      <w:r>
        <w:t>35. Tracing and Observability for AI</w:t>
      </w:r>
    </w:p>
    <w:p>
      <w:pPr>
        <w:pStyle w:val="ListBullet"/>
      </w:pPr>
      <w:r>
        <w:t>Trace ID/session ID.</w:t>
      </w:r>
    </w:p>
    <w:p>
      <w:pPr>
        <w:pStyle w:val="ListBullet"/>
      </w:pPr>
      <w:r>
        <w:t>Model and version.</w:t>
      </w:r>
    </w:p>
    <w:p>
      <w:pPr>
        <w:pStyle w:val="ListBullet"/>
      </w:pPr>
      <w:r>
        <w:t>Prompt/version.</w:t>
      </w:r>
    </w:p>
    <w:p>
      <w:pPr>
        <w:pStyle w:val="ListBullet"/>
      </w:pPr>
      <w:r>
        <w:t>Input/output tokens.</w:t>
      </w:r>
    </w:p>
    <w:p>
      <w:pPr>
        <w:pStyle w:val="ListBullet"/>
      </w:pPr>
      <w:r>
        <w:t>Retrieval docs/scores.</w:t>
      </w:r>
    </w:p>
    <w:p>
      <w:pPr>
        <w:pStyle w:val="ListBullet"/>
      </w:pPr>
      <w:r>
        <w:t>Tool calls/arguments/results.</w:t>
      </w:r>
    </w:p>
    <w:p>
      <w:pPr>
        <w:pStyle w:val="ListBullet"/>
      </w:pPr>
      <w:r>
        <w:t>Tool latency/errors.</w:t>
      </w:r>
    </w:p>
    <w:p>
      <w:pPr>
        <w:pStyle w:val="ListBullet"/>
      </w:pPr>
      <w:r>
        <w:t>Agent step count.</w:t>
      </w:r>
    </w:p>
    <w:p>
      <w:pPr>
        <w:pStyle w:val="ListBullet"/>
      </w:pPr>
      <w:r>
        <w:t>Final output.</w:t>
      </w:r>
    </w:p>
    <w:p>
      <w:pPr>
        <w:pStyle w:val="ListBullet"/>
      </w:pPr>
      <w:r>
        <w:t>Evaluator scores.</w:t>
      </w:r>
    </w:p>
    <w:p>
      <w:pPr>
        <w:pStyle w:val="ListBullet"/>
      </w:pPr>
      <w:r>
        <w:t>Cost.</w:t>
      </w:r>
    </w:p>
    <w:p>
      <w:r>
        <w:t>Explain logs vs metrics vs traces vs evals and how each helps diagnose whether the problem was retrieval, reasoning, tool use, stale data or final synthesis.</w:t>
      </w:r>
    </w:p>
    <w:p>
      <w:pPr>
        <w:pStyle w:val="Heading1"/>
      </w:pPr>
      <w:r>
        <w:t>36. Security, Guardrails and Human-in-the-Loop</w:t>
      </w:r>
    </w:p>
    <w:p>
      <w:pPr>
        <w:pStyle w:val="ListBullet"/>
      </w:pPr>
      <w:r>
        <w:t>Identity and least privilege.</w:t>
      </w:r>
    </w:p>
    <w:p>
      <w:pPr>
        <w:pStyle w:val="ListBullet"/>
      </w:pPr>
      <w:r>
        <w:t>RBAC/ABAC.</w:t>
      </w:r>
    </w:p>
    <w:p>
      <w:pPr>
        <w:pStyle w:val="ListBullet"/>
      </w:pPr>
      <w:r>
        <w:t>Tool-level authorization.</w:t>
      </w:r>
    </w:p>
    <w:p>
      <w:pPr>
        <w:pStyle w:val="ListBullet"/>
      </w:pPr>
      <w:r>
        <w:t>Row/document-level security.</w:t>
      </w:r>
    </w:p>
    <w:p>
      <w:pPr>
        <w:pStyle w:val="ListBullet"/>
      </w:pPr>
      <w:r>
        <w:t>Tenant isolation.</w:t>
      </w:r>
    </w:p>
    <w:p>
      <w:pPr>
        <w:pStyle w:val="ListBullet"/>
      </w:pPr>
      <w:r>
        <w:t>Secrets and Key Vault.</w:t>
      </w:r>
    </w:p>
    <w:p>
      <w:pPr>
        <w:pStyle w:val="ListBullet"/>
      </w:pPr>
      <w:r>
        <w:t>Private networking.</w:t>
      </w:r>
    </w:p>
    <w:p>
      <w:pPr>
        <w:pStyle w:val="ListBullet"/>
      </w:pPr>
      <w:r>
        <w:t>PII and data residency.</w:t>
      </w:r>
    </w:p>
    <w:p>
      <w:pPr>
        <w:pStyle w:val="ListBullet"/>
      </w:pPr>
      <w:r>
        <w:t>Direct and indirect prompt injection.</w:t>
      </w:r>
    </w:p>
    <w:p>
      <w:pPr>
        <w:pStyle w:val="ListBullet"/>
      </w:pPr>
      <w:r>
        <w:t>Malicious retrieved content.</w:t>
      </w:r>
    </w:p>
    <w:p>
      <w:pPr>
        <w:pStyle w:val="ListBullet"/>
      </w:pPr>
      <w:r>
        <w:t>Tool-output injection.</w:t>
      </w:r>
    </w:p>
    <w:p>
      <w:pPr>
        <w:pStyle w:val="ListBullet"/>
      </w:pPr>
      <w:r>
        <w:t>Data exfiltration attempts.</w:t>
      </w:r>
    </w:p>
    <w:p>
      <w:pPr>
        <w:pStyle w:val="ListBullet"/>
      </w:pPr>
      <w:r>
        <w:t>Policy enforcement outside the prompt.</w:t>
      </w:r>
    </w:p>
    <w:p>
      <w:pPr>
        <w:pStyle w:val="ListBullet"/>
      </w:pPr>
      <w:r>
        <w:t>Approval for consequential actions.</w:t>
      </w:r>
    </w:p>
    <w:p>
      <w:pPr>
        <w:pStyle w:val="ListBullet"/>
      </w:pPr>
      <w:r>
        <w:t>Risk-based autonomy.</w:t>
      </w:r>
    </w:p>
    <w:p>
      <w:pPr>
        <w:pStyle w:val="Heading1"/>
      </w:pPr>
      <w:r>
        <w:t>37. Performance and Cost Engineering for AI</w:t>
      </w:r>
    </w:p>
    <w:p>
      <w:pPr>
        <w:pStyle w:val="Heading2"/>
      </w:pPr>
      <w:r>
        <w:t>37.1 Performance</w:t>
      </w:r>
    </w:p>
    <w:p>
      <w:pPr>
        <w:pStyle w:val="ListBullet"/>
      </w:pPr>
      <w:r>
        <w:t>End-to-end latency.</w:t>
      </w:r>
    </w:p>
    <w:p>
      <w:pPr>
        <w:pStyle w:val="ListBullet"/>
      </w:pPr>
      <w:r>
        <w:t>Time to first token.</w:t>
      </w:r>
    </w:p>
    <w:p>
      <w:pPr>
        <w:pStyle w:val="ListBullet"/>
      </w:pPr>
      <w:r>
        <w:t>Inference latency.</w:t>
      </w:r>
    </w:p>
    <w:p>
      <w:pPr>
        <w:pStyle w:val="ListBullet"/>
      </w:pPr>
      <w:r>
        <w:t>Retrieval latency.</w:t>
      </w:r>
    </w:p>
    <w:p>
      <w:pPr>
        <w:pStyle w:val="ListBullet"/>
      </w:pPr>
      <w:r>
        <w:t>Tool latency.</w:t>
      </w:r>
    </w:p>
    <w:p>
      <w:pPr>
        <w:pStyle w:val="ListBullet"/>
      </w:pPr>
      <w:r>
        <w:t>p50/p95/p99.</w:t>
      </w:r>
    </w:p>
    <w:p>
      <w:pPr>
        <w:pStyle w:val="ListBullet"/>
      </w:pPr>
      <w:r>
        <w:t>QPS.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Throughput.</w:t>
      </w:r>
    </w:p>
    <w:p>
      <w:pPr>
        <w:pStyle w:val="ListBullet"/>
      </w:pPr>
      <w:r>
        <w:t>Batching.</w:t>
      </w:r>
    </w:p>
    <w:p>
      <w:pPr>
        <w:pStyle w:val="ListBullet"/>
      </w:pPr>
      <w:r>
        <w:t>Caching.</w:t>
      </w:r>
    </w:p>
    <w:p>
      <w:pPr>
        <w:pStyle w:val="ListBullet"/>
      </w:pPr>
      <w:r>
        <w:t>Streaming responses.</w:t>
      </w:r>
    </w:p>
    <w:p>
      <w:pPr>
        <w:pStyle w:val="ListBullet"/>
      </w:pPr>
      <w:r>
        <w:t>Parallel tool calls.</w:t>
      </w:r>
    </w:p>
    <w:p>
      <w:pPr>
        <w:pStyle w:val="ListBullet"/>
      </w:pPr>
      <w:r>
        <w:t>Cold start.</w:t>
      </w:r>
    </w:p>
    <w:p>
      <w:pPr>
        <w:pStyle w:val="ListBullet"/>
      </w:pPr>
      <w:r>
        <w:t>Agent-loop latency.</w:t>
      </w:r>
    </w:p>
    <w:p>
      <w:pPr>
        <w:pStyle w:val="Heading2"/>
      </w:pPr>
      <w:r>
        <w:t>37.2 Cost</w:t>
      </w:r>
    </w:p>
    <w:p>
      <w:pPr>
        <w:pStyle w:val="ListBullet"/>
      </w:pPr>
      <w:r>
        <w:t>LLM tokens.</w:t>
      </w:r>
    </w:p>
    <w:p>
      <w:pPr>
        <w:pStyle w:val="ListBullet"/>
      </w:pPr>
      <w:r>
        <w:t>Embeddings.</w:t>
      </w:r>
    </w:p>
    <w:p>
      <w:pPr>
        <w:pStyle w:val="ListBullet"/>
      </w:pPr>
      <w:r>
        <w:t>Vector index.</w:t>
      </w:r>
    </w:p>
    <w:p>
      <w:pPr>
        <w:pStyle w:val="ListBullet"/>
      </w:pPr>
      <w:r>
        <w:t>Search queries.</w:t>
      </w:r>
    </w:p>
    <w:p>
      <w:pPr>
        <w:pStyle w:val="ListBullet"/>
      </w:pPr>
      <w:r>
        <w:t>Reranking.</w:t>
      </w:r>
    </w:p>
    <w:p>
      <w:pPr>
        <w:pStyle w:val="ListBullet"/>
      </w:pPr>
      <w:r>
        <w:t>Agent loops.</w:t>
      </w:r>
    </w:p>
    <w:p>
      <w:pPr>
        <w:pStyle w:val="ListBullet"/>
      </w:pPr>
      <w:r>
        <w:t>Tool compute.</w:t>
      </w:r>
    </w:p>
    <w:p>
      <w:pPr>
        <w:pStyle w:val="ListBullet"/>
      </w:pPr>
      <w:r>
        <w:t>Storage.</w:t>
      </w:r>
    </w:p>
    <w:p>
      <w:pPr>
        <w:pStyle w:val="ListBullet"/>
      </w:pPr>
      <w:r>
        <w:t>Tracing/logging.</w:t>
      </w:r>
    </w:p>
    <w:p>
      <w:pPr>
        <w:pStyle w:val="ListBullet"/>
      </w:pPr>
      <w:r>
        <w:t>Evaluation.</w:t>
      </w:r>
    </w:p>
    <w:p>
      <w:pPr>
        <w:pStyle w:val="ListBullet"/>
      </w:pPr>
      <w:r>
        <w:t>Network/egress.</w:t>
      </w:r>
    </w:p>
    <w:p>
      <w:pPr>
        <w:pStyle w:val="ListBullet"/>
      </w:pPr>
      <w:r>
        <w:t>Cost per successful task.</w:t>
      </w:r>
    </w:p>
    <w:p>
      <w:pPr>
        <w:pStyle w:val="ListBullet"/>
      </w:pPr>
      <w:r>
        <w:t>Model routing.</w:t>
      </w:r>
    </w:p>
    <w:p>
      <w:pPr>
        <w:pStyle w:val="ListBullet"/>
      </w:pPr>
      <w:r>
        <w:t>Prompt/context reduction.</w:t>
      </w:r>
    </w:p>
    <w:p>
      <w:pPr>
        <w:pStyle w:val="ListBullet"/>
      </w:pPr>
      <w:r>
        <w:t>Caching and batching.</w:t>
      </w:r>
    </w:p>
    <w:p>
      <w:pPr>
        <w:spacing w:before="100" w:after="140"/>
        <w:shd w:fill="EEF4FB"/>
        <w:ind w:left="173" w:right="173"/>
      </w:pPr>
      <w:r>
        <w:rPr>
          <w:b/>
        </w:rPr>
        <w:t>Optimization objective: minimum cost that still satisfies quality, safety and latency SLOs.</w:t>
      </w:r>
    </w:p>
    <w:p>
      <w:pPr>
        <w:pStyle w:val="Heading1"/>
      </w:pPr>
      <w:r>
        <w:t>38. AI CI/CD and LLMOps</w:t>
      </w:r>
    </w:p>
    <w:p>
      <w:pPr>
        <w:pStyle w:val="ListBullet"/>
      </w:pPr>
      <w:r>
        <w:t>Source control.</w:t>
      </w:r>
    </w:p>
    <w:p>
      <w:pPr>
        <w:pStyle w:val="ListBullet"/>
      </w:pPr>
      <w:r>
        <w:t>Prompt versioning.</w:t>
      </w:r>
    </w:p>
    <w:p>
      <w:pPr>
        <w:pStyle w:val="ListBullet"/>
      </w:pPr>
      <w:r>
        <w:t>Model configuration.</w:t>
      </w:r>
    </w:p>
    <w:p>
      <w:pPr>
        <w:pStyle w:val="ListBullet"/>
      </w:pPr>
      <w:r>
        <w:t>Tool-schema versioning.</w:t>
      </w:r>
    </w:p>
    <w:p>
      <w:pPr>
        <w:pStyle w:val="ListBullet"/>
      </w:pPr>
      <w:r>
        <w:t>Evaluation dataset versioning.</w:t>
      </w:r>
    </w:p>
    <w:p>
      <w:pPr>
        <w:pStyle w:val="ListBullet"/>
      </w:pPr>
      <w:r>
        <w:t>Evaluator/rubric versioning.</w:t>
      </w:r>
    </w:p>
    <w:p>
      <w:pPr>
        <w:pStyle w:val="ListBullet"/>
      </w:pPr>
      <w:r>
        <w:t>Index configuration.</w:t>
      </w:r>
    </w:p>
    <w:p>
      <w:pPr>
        <w:pStyle w:val="ListBullet"/>
      </w:pPr>
      <w:r>
        <w:t>Infrastructure.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Dev/test/prod.</w:t>
      </w:r>
    </w:p>
    <w:p>
      <w:pPr>
        <w:pStyle w:val="ListBullet"/>
      </w:pPr>
      <w:r>
        <w:t>Automated unit/security/eval tests.</w:t>
      </w:r>
    </w:p>
    <w:p>
      <w:pPr>
        <w:pStyle w:val="ListBullet"/>
      </w:pPr>
      <w:r>
        <w:t>Quality release gates.</w:t>
      </w:r>
    </w:p>
    <w:p>
      <w:pPr>
        <w:pStyle w:val="ListBullet"/>
      </w:pPr>
      <w:r>
        <w:t>Latency/cost benchmarks.</w:t>
      </w:r>
    </w:p>
    <w:p>
      <w:pPr>
        <w:pStyle w:val="ListBullet"/>
      </w:pPr>
      <w:r>
        <w:t>Canary deployment.</w:t>
      </w:r>
    </w:p>
    <w:p>
      <w:pPr>
        <w:pStyle w:val="ListBullet"/>
      </w:pPr>
      <w:r>
        <w:t>A/B testing.</w:t>
      </w:r>
    </w:p>
    <w:p>
      <w:pPr>
        <w:pStyle w:val="ListBullet"/>
      </w:pPr>
      <w:r>
        <w:t>Rollback.</w:t>
      </w:r>
    </w:p>
    <w:p>
      <w:pPr>
        <w:pStyle w:val="Heading1"/>
      </w:pPr>
      <w:r>
        <w:t>39. AI Failure Lab</w:t>
      </w:r>
    </w:p>
    <w:p>
      <w:r>
        <w:t>Deliberately break the system and show symptom -&gt; trace -&gt; likely cause -&gt; diagnosis -&gt; remediation -&gt; prevention -&gt; metric/eval that detects it.</w:t>
      </w:r>
    </w:p>
    <w:p>
      <w:pPr>
        <w:pStyle w:val="ListBullet"/>
      </w:pPr>
      <w:r>
        <w:t>Hallucinated answer.</w:t>
      </w:r>
    </w:p>
    <w:p>
      <w:pPr>
        <w:pStyle w:val="ListBullet"/>
      </w:pPr>
      <w:r>
        <w:t>Irrelevant retrieval.</w:t>
      </w:r>
    </w:p>
    <w:p>
      <w:pPr>
        <w:pStyle w:val="ListBullet"/>
      </w:pPr>
      <w:r>
        <w:t>No document found.</w:t>
      </w:r>
    </w:p>
    <w:p>
      <w:pPr>
        <w:pStyle w:val="ListBullet"/>
      </w:pPr>
      <w:r>
        <w:t>Stale/deleted index entries.</w:t>
      </w:r>
    </w:p>
    <w:p>
      <w:pPr>
        <w:pStyle w:val="ListBullet"/>
      </w:pPr>
      <w:r>
        <w:t>Embedding mismatch.</w:t>
      </w:r>
    </w:p>
    <w:p>
      <w:pPr>
        <w:pStyle w:val="ListBullet"/>
      </w:pPr>
      <w:r>
        <w:t>Bad chunking.</w:t>
      </w:r>
    </w:p>
    <w:p>
      <w:pPr>
        <w:pStyle w:val="ListBullet"/>
      </w:pPr>
      <w:r>
        <w:t>Reranker degradation.</w:t>
      </w:r>
    </w:p>
    <w:p>
      <w:pPr>
        <w:pStyle w:val="ListBullet"/>
      </w:pPr>
      <w:r>
        <w:t>Wrong agent routing.</w:t>
      </w:r>
    </w:p>
    <w:p>
      <w:pPr>
        <w:pStyle w:val="ListBullet"/>
      </w:pPr>
      <w:r>
        <w:t>Wrong tool.</w:t>
      </w:r>
    </w:p>
    <w:p>
      <w:pPr>
        <w:pStyle w:val="ListBullet"/>
      </w:pPr>
      <w:r>
        <w:t>Wrong arguments.</w:t>
      </w:r>
    </w:p>
    <w:p>
      <w:pPr>
        <w:pStyle w:val="ListBullet"/>
      </w:pPr>
      <w:r>
        <w:t>Repeated loops.</w:t>
      </w:r>
    </w:p>
    <w:p>
      <w:pPr>
        <w:pStyle w:val="ListBullet"/>
      </w:pPr>
      <w:r>
        <w:t>Tool timeout/500.</w:t>
      </w:r>
    </w:p>
    <w:p>
      <w:pPr>
        <w:pStyle w:val="ListBullet"/>
      </w:pPr>
      <w:r>
        <w:t>Model timeout/rate limit.</w:t>
      </w:r>
    </w:p>
    <w:p>
      <w:pPr>
        <w:pStyle w:val="ListBullet"/>
      </w:pPr>
      <w:r>
        <w:t>Token explosion/context overflow.</w:t>
      </w:r>
    </w:p>
    <w:p>
      <w:pPr>
        <w:pStyle w:val="ListBullet"/>
      </w:pPr>
      <w:r>
        <w:t>Prompt injection.</w:t>
      </w:r>
    </w:p>
    <w:p>
      <w:pPr>
        <w:pStyle w:val="ListBullet"/>
      </w:pPr>
      <w:r>
        <w:t>Malicious SharePoint document.</w:t>
      </w:r>
    </w:p>
    <w:p>
      <w:pPr>
        <w:pStyle w:val="ListBullet"/>
      </w:pPr>
      <w:r>
        <w:t>Data leak.</w:t>
      </w:r>
    </w:p>
    <w:p>
      <w:pPr>
        <w:pStyle w:val="ListBullet"/>
      </w:pPr>
      <w:r>
        <w:t>Invalid JSON.</w:t>
      </w:r>
    </w:p>
    <w:p>
      <w:pPr>
        <w:pStyle w:val="ListBullet"/>
      </w:pPr>
      <w:r>
        <w:t>MCP server unavailable.</w:t>
      </w:r>
    </w:p>
    <w:p>
      <w:pPr>
        <w:pStyle w:val="ListBullet"/>
      </w:pPr>
      <w:r>
        <w:t>Duplicate action.</w:t>
      </w:r>
    </w:p>
    <w:p>
      <w:pPr>
        <w:pStyle w:val="ListBullet"/>
      </w:pPr>
      <w:r>
        <w:t>Human approval timeout.</w:t>
      </w:r>
    </w:p>
    <w:p>
      <w:pPr>
        <w:pStyle w:val="ListBullet"/>
      </w:pPr>
      <w:r>
        <w:t>Judge accepts bad output.</w:t>
      </w:r>
    </w:p>
    <w:p>
      <w:pPr>
        <w:pStyle w:val="ListBullet"/>
      </w:pPr>
      <w:r>
        <w:t>Model upgrade regression.</w:t>
      </w:r>
    </w:p>
    <w:p>
      <w:pPr>
        <w:pStyle w:val="Heading1"/>
      </w:pPr>
      <w:r>
        <w:t>40. AI Platform and Vendor Coverage</w:t>
      </w:r>
    </w:p>
    <w:p>
      <w:pPr>
        <w:pStyle w:val="Heading2"/>
      </w:pPr>
      <w:r>
        <w:t>40.1 Azure / Microsoft Foundry</w:t>
      </w:r>
    </w:p>
    <w:p>
      <w:pPr>
        <w:pStyle w:val="ListBullet"/>
      </w:pPr>
      <w:r>
        <w:t>Azure OpenAI.</w:t>
      </w:r>
    </w:p>
    <w:p>
      <w:pPr>
        <w:pStyle w:val="ListBullet"/>
      </w:pPr>
      <w:r>
        <w:t>Microsoft Foundry model/agent lifecycle.</w:t>
      </w:r>
    </w:p>
    <w:p>
      <w:pPr>
        <w:pStyle w:val="ListBullet"/>
      </w:pPr>
      <w:r>
        <w:t>Azure AI Search.</w:t>
      </w:r>
    </w:p>
    <w:p>
      <w:pPr>
        <w:pStyle w:val="ListBullet"/>
      </w:pPr>
      <w:r>
        <w:t>Evaluation and monitoring.</w:t>
      </w:r>
    </w:p>
    <w:p>
      <w:pPr>
        <w:pStyle w:val="ListBullet"/>
      </w:pPr>
      <w:r>
        <w:t>Application Insights/OpenTelemetry integration.</w:t>
      </w:r>
    </w:p>
    <w:p>
      <w:pPr>
        <w:pStyle w:val="ListBullet"/>
      </w:pPr>
      <w:r>
        <w:t>Managed Identity.</w:t>
      </w:r>
    </w:p>
    <w:p>
      <w:pPr>
        <w:pStyle w:val="ListBullet"/>
      </w:pPr>
      <w:r>
        <w:t>Private endpoints.</w:t>
      </w:r>
    </w:p>
    <w:p>
      <w:pPr>
        <w:pStyle w:val="ListBullet"/>
      </w:pPr>
      <w:r>
        <w:t>Key Vault.</w:t>
      </w:r>
    </w:p>
    <w:p>
      <w:pPr>
        <w:pStyle w:val="ListBullet"/>
      </w:pPr>
      <w:r>
        <w:t>API Management.</w:t>
      </w:r>
    </w:p>
    <w:p>
      <w:pPr>
        <w:pStyle w:val="ListBullet"/>
      </w:pPr>
      <w:r>
        <w:t>Functions, Container Apps and AKS where relevant.</w:t>
      </w:r>
    </w:p>
    <w:p>
      <w:pPr>
        <w:pStyle w:val="Heading2"/>
      </w:pPr>
      <w:r>
        <w:t>40.2 Databricks AI</w:t>
      </w:r>
    </w:p>
    <w:p>
      <w:pPr>
        <w:pStyle w:val="ListBullet"/>
      </w:pPr>
      <w:r>
        <w:t>Mosaic AI / current Databricks AI terminology.</w:t>
      </w:r>
    </w:p>
    <w:p>
      <w:pPr>
        <w:pStyle w:val="ListBullet"/>
      </w:pPr>
      <w:r>
        <w:t>Model serving.</w:t>
      </w:r>
    </w:p>
    <w:p>
      <w:pPr>
        <w:pStyle w:val="ListBullet"/>
      </w:pPr>
      <w:r>
        <w:t>MLflow.</w:t>
      </w:r>
    </w:p>
    <w:p>
      <w:pPr>
        <w:pStyle w:val="ListBullet"/>
      </w:pPr>
      <w:r>
        <w:t>MLflow GenAI evaluation.</w:t>
      </w:r>
    </w:p>
    <w:p>
      <w:pPr>
        <w:pStyle w:val="ListBullet"/>
      </w:pPr>
      <w:r>
        <w:t>Tracing.</w:t>
      </w:r>
    </w:p>
    <w:p>
      <w:pPr>
        <w:pStyle w:val="ListBullet"/>
      </w:pPr>
      <w:r>
        <w:t>Judges/scorers.</w:t>
      </w:r>
    </w:p>
    <w:p>
      <w:pPr>
        <w:pStyle w:val="ListBullet"/>
      </w:pPr>
      <w:r>
        <w:t>Vector Search.</w:t>
      </w:r>
    </w:p>
    <w:p>
      <w:pPr>
        <w:pStyle w:val="ListBullet"/>
      </w:pPr>
      <w:r>
        <w:t>Genie Agents / AI-BI Genie where current.</w:t>
      </w:r>
    </w:p>
    <w:p>
      <w:pPr>
        <w:pStyle w:val="ListBullet"/>
      </w:pPr>
      <w:r>
        <w:t>Unity Catalog governance.</w:t>
      </w:r>
    </w:p>
    <w:p>
      <w:pPr>
        <w:pStyle w:val="ListBullet"/>
      </w:pPr>
      <w:r>
        <w:t>Unity Catalog functions/tools.</w:t>
      </w:r>
    </w:p>
    <w:p>
      <w:pPr>
        <w:pStyle w:val="ListBullet"/>
      </w:pPr>
      <w:r>
        <w:t>MCP capabilities.</w:t>
      </w:r>
    </w:p>
    <w:p>
      <w:pPr>
        <w:pStyle w:val="ListBullet"/>
      </w:pPr>
      <w:r>
        <w:t>Agent deployment.</w:t>
      </w:r>
    </w:p>
    <w:p>
      <w:pPr>
        <w:pStyle w:val="ListBullet"/>
      </w:pPr>
      <w:r>
        <w:t>Monitoring and cost.</w:t>
      </w:r>
    </w:p>
    <w:p>
      <w:pPr>
        <w:pStyle w:val="Heading2"/>
      </w:pPr>
      <w:r>
        <w:t>40.3 Snowflake AI</w:t>
      </w:r>
    </w:p>
    <w:p>
      <w:pPr>
        <w:pStyle w:val="ListBullet"/>
      </w:pPr>
      <w:r>
        <w:t>Cortex.</w:t>
      </w:r>
    </w:p>
    <w:p>
      <w:pPr>
        <w:pStyle w:val="ListBullet"/>
      </w:pPr>
      <w:r>
        <w:t>Cortex Search.</w:t>
      </w:r>
    </w:p>
    <w:p>
      <w:pPr>
        <w:pStyle w:val="ListBullet"/>
      </w:pPr>
      <w:r>
        <w:t>Cortex Analyst.</w:t>
      </w:r>
    </w:p>
    <w:p>
      <w:pPr>
        <w:pStyle w:val="ListBullet"/>
      </w:pPr>
      <w:r>
        <w:t>Cortex Agents.</w:t>
      </w:r>
    </w:p>
    <w:p>
      <w:pPr>
        <w:pStyle w:val="ListBullet"/>
      </w:pPr>
      <w:r>
        <w:t>Governance and data locality.</w:t>
      </w:r>
    </w:p>
    <w:p>
      <w:pPr>
        <w:pStyle w:val="ListBullet"/>
      </w:pPr>
      <w:r>
        <w:t>Cost and use-case fit.</w:t>
      </w:r>
    </w:p>
    <w:p>
      <w:pPr>
        <w:pStyle w:val="ListBullet"/>
      </w:pPr>
      <w:r>
        <w:t>Snowflake-native vs Databricks/Azure AI decision.</w:t>
      </w:r>
    </w:p>
    <w:p>
      <w:pPr>
        <w:pStyle w:val="Heading1"/>
      </w:pPr>
      <w:r>
        <w:t>41. SharePoint Enterprise RAG</w:t>
      </w:r>
    </w:p>
    <w:p>
      <w:r>
        <w:t>Create a dedicated architecture and security section.</w:t>
      </w:r>
    </w:p>
    <w:p>
      <w:pPr>
        <w:spacing w:before="80" w:after="160"/>
        <w:ind w:left="360"/>
        <w:shd w:fill="F4F6F8"/>
      </w:pPr>
      <w:r>
        <w:rPr>
          <w:rFonts w:ascii="Consolas" w:hAnsi="Consolas"/>
          <w:sz w:val="18"/>
        </w:rPr>
        <w:t>SharePoint</w:t>
        <w:br/>
        <w:t xml:space="preserve">   |</w:t>
        <w:br/>
        <w:t>Ingestion</w:t>
        <w:br/>
        <w:t xml:space="preserve">   |</w:t>
        <w:br/>
        <w:t>Parsing</w:t>
        <w:br/>
        <w:t xml:space="preserve">   |</w:t>
        <w:br/>
        <w:t>Chunking</w:t>
        <w:br/>
        <w:t xml:space="preserve">   |</w:t>
        <w:br/>
        <w:t>ACL Metadata</w:t>
        <w:br/>
        <w:t xml:space="preserve">   |</w:t>
        <w:br/>
        <w:t>Embeddings</w:t>
        <w:br/>
        <w:t xml:space="preserve">   |</w:t>
        <w:br/>
        <w:t>Search Index</w:t>
        <w:br/>
        <w:t xml:space="preserve">   |</w:t>
        <w:br/>
        <w:t>Security Filter</w:t>
        <w:br/>
        <w:t xml:space="preserve">   |</w:t>
        <w:br/>
        <w:t>Retriever</w:t>
        <w:br/>
        <w:t xml:space="preserve">   |</w:t>
        <w:br/>
        <w:t>Reranker</w:t>
        <w:br/>
        <w:t xml:space="preserve">   |</w:t>
        <w:br/>
        <w:t>LLM</w:t>
        <w:br/>
        <w:t xml:space="preserve">   |</w:t>
        <w:br/>
        <w:t>Cited Answer</w:t>
        <w:br/>
      </w:r>
    </w:p>
    <w:p>
      <w:r>
        <w:t>Explain that SharePoint is the source system, not the vector database. Cover ACL synchronization, security trimming, document versioning, deletion handling and freshness.</w:t>
      </w:r>
    </w:p>
    <w:p>
      <w:pPr>
        <w:pStyle w:val="Heading1"/>
      </w:pPr>
      <w:r>
        <w:t>42. AI Frameworks</w:t>
      </w:r>
    </w:p>
    <w:p>
      <w:pPr>
        <w:pStyle w:val="ListBullet"/>
      </w:pPr>
      <w:r>
        <w:t>Provider-native SDK.</w:t>
      </w:r>
    </w:p>
    <w:p>
      <w:pPr>
        <w:pStyle w:val="ListBullet"/>
      </w:pPr>
      <w:r>
        <w:t>LangChain.</w:t>
      </w:r>
    </w:p>
    <w:p>
      <w:pPr>
        <w:pStyle w:val="ListBullet"/>
      </w:pPr>
      <w:r>
        <w:t>LangGraph.</w:t>
      </w:r>
    </w:p>
    <w:p>
      <w:pPr>
        <w:pStyle w:val="ListBullet"/>
      </w:pPr>
      <w:r>
        <w:t>LlamaIndex.</w:t>
      </w:r>
    </w:p>
    <w:p>
      <w:pPr>
        <w:pStyle w:val="ListBullet"/>
      </w:pPr>
      <w:r>
        <w:t>Semantic Kernel.</w:t>
      </w:r>
    </w:p>
    <w:p>
      <w:pPr>
        <w:pStyle w:val="ListBullet"/>
      </w:pPr>
      <w:r>
        <w:t>AutoGen where relevant.</w:t>
      </w:r>
    </w:p>
    <w:p>
      <w:pPr>
        <w:pStyle w:val="ListBullet"/>
      </w:pPr>
      <w:r>
        <w:t>MCP ecosystem.</w:t>
      </w:r>
    </w:p>
    <w:p>
      <w:r>
        <w:t>Frameworks are implementation choices, not architecture. Explain when a lightweight provider SDK is preferable.</w:t>
      </w:r>
    </w:p>
    <w:p>
      <w:pPr>
        <w:pStyle w:val="Heading1"/>
      </w:pPr>
      <w:r>
        <w:t>43. Fine-Tuning</w:t>
      </w:r>
    </w:p>
    <w:p>
      <w:pPr>
        <w:pStyle w:val="ListBullet"/>
      </w:pPr>
      <w:r>
        <w:t>Prompting vs RAG vs fine-tuning.</w:t>
      </w:r>
    </w:p>
    <w:p>
      <w:pPr>
        <w:pStyle w:val="ListBullet"/>
      </w:pPr>
      <w:r>
        <w:t>Instruction/behavior tuning.</w:t>
      </w:r>
    </w:p>
    <w:p>
      <w:pPr>
        <w:pStyle w:val="ListBullet"/>
      </w:pPr>
      <w:r>
        <w:t>Adapters/LoRA at high level.</w:t>
      </w:r>
    </w:p>
    <w:p>
      <w:pPr>
        <w:pStyle w:val="ListBullet"/>
      </w:pPr>
      <w:r>
        <w:t>Fine-tuning lifecycle.</w:t>
      </w:r>
    </w:p>
    <w:p>
      <w:pPr>
        <w:pStyle w:val="ListBullet"/>
      </w:pPr>
      <w:r>
        <w:t>Evaluation.</w:t>
      </w:r>
    </w:p>
    <w:p>
      <w:pPr>
        <w:pStyle w:val="ListBullet"/>
      </w:pPr>
      <w:r>
        <w:t>Cost and operational burden.</w:t>
      </w:r>
    </w:p>
    <w:p>
      <w:pPr>
        <w:pStyle w:val="ListBullet"/>
      </w:pPr>
      <w:r>
        <w:t>When a better model or better RAG is preferable.</w:t>
      </w:r>
    </w:p>
    <w:p>
      <w:pPr>
        <w:pStyle w:val="Heading1"/>
      </w:pPr>
      <w:r>
        <w:t>44. AI Platform Engineering</w:t>
      </w:r>
    </w:p>
    <w:p>
      <w:pPr>
        <w:pStyle w:val="ListBullet"/>
      </w:pPr>
      <w:r>
        <w:t>AI/model gateway.</w:t>
      </w:r>
    </w:p>
    <w:p>
      <w:pPr>
        <w:pStyle w:val="ListBullet"/>
      </w:pPr>
      <w:r>
        <w:t>Provider abstraction.</w:t>
      </w:r>
    </w:p>
    <w:p>
      <w:pPr>
        <w:pStyle w:val="ListBullet"/>
      </w:pPr>
      <w:r>
        <w:t>Model routing.</w:t>
      </w:r>
    </w:p>
    <w:p>
      <w:pPr>
        <w:pStyle w:val="ListBullet"/>
      </w:pPr>
      <w:r>
        <w:t>Fallbacks.</w:t>
      </w:r>
    </w:p>
    <w:p>
      <w:pPr>
        <w:pStyle w:val="ListBullet"/>
      </w:pPr>
      <w:r>
        <w:t>Quotas and rate limiting.</w:t>
      </w:r>
    </w:p>
    <w:p>
      <w:pPr>
        <w:pStyle w:val="ListBullet"/>
      </w:pPr>
      <w:r>
        <w:t>Caching.</w:t>
      </w:r>
    </w:p>
    <w:p>
      <w:pPr>
        <w:pStyle w:val="ListBullet"/>
      </w:pPr>
      <w:r>
        <w:t>Prompt registry.</w:t>
      </w:r>
    </w:p>
    <w:p>
      <w:pPr>
        <w:pStyle w:val="ListBullet"/>
      </w:pPr>
      <w:r>
        <w:t>Evaluation service.</w:t>
      </w:r>
    </w:p>
    <w:p>
      <w:pPr>
        <w:pStyle w:val="ListBullet"/>
      </w:pPr>
      <w:r>
        <w:t>Trace platform.</w:t>
      </w:r>
    </w:p>
    <w:p>
      <w:pPr>
        <w:pStyle w:val="ListBullet"/>
      </w:pPr>
      <w:r>
        <w:t>Tool registry.</w:t>
      </w:r>
    </w:p>
    <w:p>
      <w:pPr>
        <w:pStyle w:val="ListBullet"/>
      </w:pPr>
      <w:r>
        <w:t>Identity/policy gateway.</w:t>
      </w:r>
    </w:p>
    <w:p>
      <w:pPr>
        <w:pStyle w:val="ListBullet"/>
      </w:pPr>
      <w:r>
        <w:t>Secrets.</w:t>
      </w:r>
    </w:p>
    <w:p>
      <w:pPr>
        <w:pStyle w:val="ListBullet"/>
      </w:pPr>
      <w:r>
        <w:t>Deployment platform.</w:t>
      </w:r>
    </w:p>
    <w:p>
      <w:pPr>
        <w:pStyle w:val="ListBullet"/>
      </w:pPr>
      <w:r>
        <w:t>Multi-tenancy.</w:t>
      </w:r>
    </w:p>
    <w:p>
      <w:pPr>
        <w:pStyle w:val="ListBullet"/>
      </w:pPr>
      <w:r>
        <w:t>Chargeback/showback.</w:t>
      </w:r>
    </w:p>
    <w:p>
      <w:pPr>
        <w:pStyle w:val="Heading1"/>
      </w:pPr>
      <w:r>
        <w:t>45. ML Systems and Inference Engineering</w:t>
      </w:r>
    </w:p>
    <w:p>
      <w:pPr>
        <w:pStyle w:val="ListBullet"/>
      </w:pPr>
      <w:r>
        <w:t>CPU vs GPU.</w:t>
      </w:r>
    </w:p>
    <w:p>
      <w:pPr>
        <w:pStyle w:val="ListBullet"/>
      </w:pPr>
      <w:r>
        <w:t>VRAM.</w:t>
      </w:r>
    </w:p>
    <w:p>
      <w:pPr>
        <w:pStyle w:val="ListBullet"/>
      </w:pPr>
      <w:r>
        <w:t>Model weights.</w:t>
      </w:r>
    </w:p>
    <w:p>
      <w:pPr>
        <w:pStyle w:val="ListBullet"/>
      </w:pPr>
      <w:r>
        <w:t>Inference.</w:t>
      </w:r>
    </w:p>
    <w:p>
      <w:pPr>
        <w:pStyle w:val="ListBullet"/>
      </w:pPr>
      <w:r>
        <w:t>KV cache.</w:t>
      </w:r>
    </w:p>
    <w:p>
      <w:pPr>
        <w:pStyle w:val="ListBullet"/>
      </w:pPr>
      <w:r>
        <w:t>Batching and continuous batching.</w:t>
      </w:r>
    </w:p>
    <w:p>
      <w:pPr>
        <w:pStyle w:val="ListBullet"/>
      </w:pPr>
      <w:r>
        <w:t>Quantization.</w:t>
      </w:r>
    </w:p>
    <w:p>
      <w:pPr>
        <w:pStyle w:val="ListBullet"/>
      </w:pPr>
      <w:r>
        <w:t>Tensor/model/pipeline parallelism.</w:t>
      </w:r>
    </w:p>
    <w:p>
      <w:pPr>
        <w:pStyle w:val="ListBullet"/>
      </w:pPr>
      <w:r>
        <w:t>Distributed inference.</w:t>
      </w:r>
    </w:p>
    <w:p>
      <w:pPr>
        <w:pStyle w:val="ListBullet"/>
      </w:pPr>
      <w:r>
        <w:t>Throughput and tokens/sec.</w:t>
      </w:r>
    </w:p>
    <w:p>
      <w:pPr>
        <w:pStyle w:val="ListBullet"/>
      </w:pPr>
      <w:r>
        <w:t>Time to first token.</w:t>
      </w:r>
    </w:p>
    <w:p>
      <w:pPr>
        <w:pStyle w:val="ListBullet"/>
      </w:pPr>
      <w:r>
        <w:t>Speculative decoding at high level.</w:t>
      </w:r>
    </w:p>
    <w:p>
      <w:pPr>
        <w:pStyle w:val="ListBullet"/>
      </w:pPr>
      <w:r>
        <w:t>Serving engines such as vLLM conceptually.</w:t>
      </w:r>
    </w:p>
    <w:p>
      <w:pPr>
        <w:pStyle w:val="ListBullet"/>
      </w:pPr>
      <w:r>
        <w:t>Kubernetes/GPU scheduling.</w:t>
      </w:r>
    </w:p>
    <w:p>
      <w:pPr>
        <w:pStyle w:val="ListBullet"/>
      </w:pPr>
      <w:r>
        <w:t>Autoscaling.</w:t>
      </w:r>
    </w:p>
    <w:p>
      <w:pPr>
        <w:pStyle w:val="ListBullet"/>
      </w:pPr>
      <w:r>
        <w:t>Inference economics.</w:t>
      </w:r>
    </w:p>
    <w:p>
      <w:pPr>
        <w:pStyle w:val="Heading1"/>
      </w:pPr>
      <w:r>
        <w:t>46. Frontier Model / Research Engineering</w:t>
      </w:r>
    </w:p>
    <w:p>
      <w:pPr>
        <w:pStyle w:val="ListBullet"/>
      </w:pPr>
      <w:r>
        <w:t>PyTorch.</w:t>
      </w:r>
    </w:p>
    <w:p>
      <w:pPr>
        <w:pStyle w:val="ListBullet"/>
      </w:pPr>
      <w:r>
        <w:t>Transformer internals.</w:t>
      </w:r>
    </w:p>
    <w:p>
      <w:pPr>
        <w:pStyle w:val="ListBullet"/>
      </w:pPr>
      <w:r>
        <w:t>Training loops.</w:t>
      </w:r>
    </w:p>
    <w:p>
      <w:pPr>
        <w:pStyle w:val="ListBullet"/>
      </w:pPr>
      <w:r>
        <w:t>Distributed training.</w:t>
      </w:r>
    </w:p>
    <w:p>
      <w:pPr>
        <w:pStyle w:val="ListBullet"/>
      </w:pPr>
      <w:r>
        <w:t>Pretraining.</w:t>
      </w:r>
    </w:p>
    <w:p>
      <w:pPr>
        <w:pStyle w:val="ListBullet"/>
      </w:pPr>
      <w:r>
        <w:t>Supervised fine-tuning.</w:t>
      </w:r>
    </w:p>
    <w:p>
      <w:pPr>
        <w:pStyle w:val="ListBullet"/>
      </w:pPr>
      <w:r>
        <w:t>Preference optimization / RL concepts.</w:t>
      </w:r>
    </w:p>
    <w:p>
      <w:pPr>
        <w:pStyle w:val="ListBullet"/>
      </w:pPr>
      <w:r>
        <w:t>Post-training.</w:t>
      </w:r>
    </w:p>
    <w:p>
      <w:pPr>
        <w:pStyle w:val="ListBullet"/>
      </w:pPr>
      <w:r>
        <w:t>Loss and gradients/backpropagation.</w:t>
      </w:r>
    </w:p>
    <w:p>
      <w:pPr>
        <w:pStyle w:val="ListBullet"/>
      </w:pPr>
      <w:r>
        <w:t>Optimizers.</w:t>
      </w:r>
    </w:p>
    <w:p>
      <w:pPr>
        <w:pStyle w:val="ListBullet"/>
      </w:pPr>
      <w:r>
        <w:t>Architecture experimentation.</w:t>
      </w:r>
    </w:p>
    <w:p>
      <w:pPr>
        <w:pStyle w:val="ListBullet"/>
      </w:pPr>
      <w:r>
        <w:t>Evaluation research.</w:t>
      </w:r>
    </w:p>
    <w:p>
      <w:pPr>
        <w:pStyle w:val="ListBullet"/>
      </w:pPr>
      <w:r>
        <w:t>Alignment and safety research.</w:t>
      </w:r>
    </w:p>
    <w:p>
      <w:r>
        <w:t>The goal here is to understand what deeper AI engineers/researchers do, not to turn the website into a mathematics textbook.</w:t>
      </w:r>
    </w:p>
    <w:p>
      <w:pPr>
        <w:pStyle w:val="Heading1"/>
      </w:pPr>
      <w:r>
        <w:t>47. Career Tracks</w:t>
      </w:r>
    </w:p>
    <w:p>
      <w:pPr>
        <w:pStyle w:val="ListBullet"/>
      </w:pPr>
      <w:r>
        <w:t>Principal Data Engineer -&gt; AI-enabled Data Engineer -&gt; AI/Agent Engineer -&gt; Principal AI Engineer.</w:t>
      </w:r>
    </w:p>
    <w:p>
      <w:pPr>
        <w:pStyle w:val="ListBullet"/>
      </w:pPr>
      <w:r>
        <w:t>Principal Data Engineer -&gt; AI Platform Engineer -&gt; Principal AI Platform Architect.</w:t>
      </w:r>
    </w:p>
    <w:p>
      <w:pPr>
        <w:pStyle w:val="ListBullet"/>
      </w:pPr>
      <w:r>
        <w:t>Data/AI Engineer -&gt; ML Systems Engineer -&gt; Inference Engineer.</w:t>
      </w:r>
    </w:p>
    <w:p>
      <w:pPr>
        <w:pStyle w:val="ListBullet"/>
      </w:pPr>
      <w:r>
        <w:t>ML Engineer -&gt; Research Engineer -&gt; Frontier Model Engineer.</w:t>
      </w:r>
    </w:p>
    <w:p>
      <w:r>
        <w:t>For each track explain transferable skills, missing skills, Python/DSA expectations, distributed-systems expectations, ML/math depth, project portfolio and interview topics.</w:t>
      </w:r>
    </w:p>
    <w:p>
      <w:pPr>
        <w:spacing w:before="100" w:after="140"/>
        <w:shd w:fill="EEF4FB"/>
        <w:ind w:left="173" w:right="173"/>
      </w:pPr>
      <w:r>
        <w:rPr>
          <w:b/>
        </w:rPr>
        <w:t>Explain the differentiator between high-end AI engineers and typical consultant-level AI builders: software engineering depth, distributed systems, ML fundamentals, rigorous evaluation, performance/inference engineering, production reliability and experimentation.</w:t>
      </w:r>
    </w:p>
    <w:p>
      <w:pPr>
        <w:pStyle w:val="Heading1"/>
      </w:pPr>
      <w:r>
        <w:t>48. Interactive Labs</w:t>
      </w:r>
    </w:p>
    <w:p>
      <w:pPr>
        <w:pStyle w:val="ListBullet"/>
      </w:pPr>
      <w:r>
        <w:t>Architecture Decision Lab.</w:t>
      </w:r>
    </w:p>
    <w:p>
      <w:pPr>
        <w:pStyle w:val="ListBullet"/>
      </w:pPr>
      <w:r>
        <w:t>Spark Performance Lab.</w:t>
      </w:r>
    </w:p>
    <w:p>
      <w:pPr>
        <w:pStyle w:val="ListBullet"/>
      </w:pPr>
      <w:r>
        <w:t>Data Modelling Lab.</w:t>
      </w:r>
    </w:p>
    <w:p>
      <w:pPr>
        <w:pStyle w:val="ListBullet"/>
      </w:pPr>
      <w:r>
        <w:t>Ingestion Pattern Lab.</w:t>
      </w:r>
    </w:p>
    <w:p>
      <w:pPr>
        <w:pStyle w:val="ListBullet"/>
      </w:pPr>
      <w:r>
        <w:t>Streaming Failure Lab.</w:t>
      </w:r>
    </w:p>
    <w:p>
      <w:pPr>
        <w:pStyle w:val="ListBullet"/>
      </w:pPr>
      <w:r>
        <w:t>Databricks Compute/Optimization Lab.</w:t>
      </w:r>
    </w:p>
    <w:p>
      <w:pPr>
        <w:pStyle w:val="ListBullet"/>
      </w:pPr>
      <w:r>
        <w:t>Snowflake vs Databricks Decision Lab.</w:t>
      </w:r>
    </w:p>
    <w:p>
      <w:pPr>
        <w:pStyle w:val="ListBullet"/>
      </w:pPr>
      <w:r>
        <w:t>Model Selection Lab.</w:t>
      </w:r>
    </w:p>
    <w:p>
      <w:pPr>
        <w:pStyle w:val="ListBullet"/>
      </w:pPr>
      <w:r>
        <w:t>Vector Store Selection Lab.</w:t>
      </w:r>
    </w:p>
    <w:p>
      <w:pPr>
        <w:pStyle w:val="ListBullet"/>
      </w:pPr>
      <w:r>
        <w:t>RAG Debugging Lab.</w:t>
      </w:r>
    </w:p>
    <w:p>
      <w:pPr>
        <w:pStyle w:val="ListBullet"/>
      </w:pPr>
      <w:r>
        <w:t>Agent Failure Lab.</w:t>
      </w:r>
    </w:p>
    <w:p>
      <w:pPr>
        <w:pStyle w:val="ListBullet"/>
      </w:pPr>
      <w:r>
        <w:t>Evaluation Lab.</w:t>
      </w:r>
    </w:p>
    <w:p>
      <w:pPr>
        <w:pStyle w:val="ListBullet"/>
      </w:pPr>
      <w:r>
        <w:t>Cost Lab.</w:t>
      </w:r>
    </w:p>
    <w:p>
      <w:pPr>
        <w:pStyle w:val="ListBullet"/>
      </w:pPr>
      <w:r>
        <w:t>Principal Interview Lab.</w:t>
      </w:r>
    </w:p>
    <w:p>
      <w:pPr>
        <w:pStyle w:val="Heading1"/>
      </w:pPr>
      <w:r>
        <w:t>49. Principal Interview and Communication Module</w:t>
      </w:r>
    </w:p>
    <w:p>
      <w:r>
        <w:t>Create a dedicated module for speaking and interviews.</w:t>
      </w:r>
    </w:p>
    <w:p>
      <w:pPr>
        <w:pStyle w:val="ListBullet"/>
      </w:pPr>
      <w:r>
        <w:t>30-second recruiter introduction.</w:t>
      </w:r>
    </w:p>
    <w:p>
      <w:pPr>
        <w:pStyle w:val="ListBullet"/>
      </w:pPr>
      <w:r>
        <w:t>2-3 minute technical introduction.</w:t>
      </w:r>
    </w:p>
    <w:p>
      <w:pPr>
        <w:pStyle w:val="ListBullet"/>
      </w:pPr>
      <w:r>
        <w:t>5-minute project story.</w:t>
      </w:r>
    </w:p>
    <w:p>
      <w:pPr>
        <w:pStyle w:val="ListBullet"/>
      </w:pPr>
      <w:r>
        <w:t>Deep-dive Principal/system-design explanation.</w:t>
      </w:r>
    </w:p>
    <w:p>
      <w:pPr>
        <w:pStyle w:val="ListBullet"/>
      </w:pPr>
      <w:r>
        <w:t>Same project at 30-second, 2-minute, 5-minute and deep-dive levels.</w:t>
      </w:r>
    </w:p>
    <w:p>
      <w:pPr>
        <w:pStyle w:val="ListBullet"/>
      </w:pPr>
      <w:r>
        <w:t>Business problem, scale/context, architecture, personal ownership, key decisions, trade-offs, challenges/failures, leadership/stakeholder influence, measurable outcomes and lessons.</w:t>
      </w:r>
    </w:p>
    <w:p>
      <w:pPr>
        <w:pStyle w:val="ListBullet"/>
      </w:pPr>
      <w:r>
        <w:t>Handling follow-up questions.</w:t>
      </w:r>
    </w:p>
    <w:p>
      <w:pPr>
        <w:pStyle w:val="ListBullet"/>
      </w:pPr>
      <w:r>
        <w:t>Defending architecture decisions without sounding rigid.</w:t>
      </w:r>
    </w:p>
    <w:p>
      <w:pPr>
        <w:pStyle w:val="ListBullet"/>
      </w:pPr>
      <w:r>
        <w:t>Explaining unknowns and assumptions.</w:t>
      </w:r>
    </w:p>
    <w:p>
      <w:pPr>
        <w:pStyle w:val="ListBullet"/>
      </w:pPr>
      <w:r>
        <w:t>How to challenge unnecessary technology respectfully.</w:t>
      </w:r>
    </w:p>
    <w:p>
      <w:r>
        <w:t>Provide complete answer examples, not exercises alone.</w:t>
      </w:r>
    </w:p>
    <w:p>
      <w:pPr>
        <w:pStyle w:val="Heading1"/>
      </w:pPr>
      <w:r>
        <w:t>50. Required System Design Cases</w:t>
      </w:r>
    </w:p>
    <w:p>
      <w:pPr>
        <w:pStyle w:val="ListBullet"/>
      </w:pPr>
      <w:r>
        <w:t>Enterprise batch + CDC lakehouse platform.</w:t>
      </w:r>
    </w:p>
    <w:p>
      <w:pPr>
        <w:pStyle w:val="ListBullet"/>
      </w:pPr>
      <w:r>
        <w:t>High-volume streaming platform.</w:t>
      </w:r>
    </w:p>
    <w:p>
      <w:pPr>
        <w:pStyle w:val="ListBullet"/>
      </w:pPr>
      <w:r>
        <w:t>Enterprise dimensional warehouse.</w:t>
      </w:r>
    </w:p>
    <w:p>
      <w:pPr>
        <w:pStyle w:val="ListBullet"/>
      </w:pPr>
      <w:r>
        <w:t>Enterprise feature-store platform.</w:t>
      </w:r>
    </w:p>
    <w:p>
      <w:pPr>
        <w:pStyle w:val="ListBullet"/>
      </w:pPr>
      <w:r>
        <w:t>Cross-platform Databricks + Snowflake + Azure integration.</w:t>
      </w:r>
    </w:p>
    <w:p>
      <w:pPr>
        <w:pStyle w:val="ListBullet"/>
      </w:pPr>
      <w:r>
        <w:t>Enterprise Data Engineering Agent.</w:t>
      </w:r>
    </w:p>
    <w:p>
      <w:pPr>
        <w:pStyle w:val="ListBullet"/>
      </w:pPr>
      <w:r>
        <w:t>SharePoint RAG assistant.</w:t>
      </w:r>
    </w:p>
    <w:p>
      <w:pPr>
        <w:pStyle w:val="ListBullet"/>
      </w:pPr>
      <w:r>
        <w:t>Natural-language analytics using Databricks/Genie.</w:t>
      </w:r>
    </w:p>
    <w:p>
      <w:pPr>
        <w:pStyle w:val="ListBullet"/>
      </w:pPr>
      <w:r>
        <w:t>AI incident-management assistant.</w:t>
      </w:r>
    </w:p>
    <w:p>
      <w:pPr>
        <w:pStyle w:val="ListBullet"/>
      </w:pPr>
      <w:r>
        <w:t>Multi-tenant enterprise agent platform.</w:t>
      </w:r>
    </w:p>
    <w:p>
      <w:pPr>
        <w:pStyle w:val="ListBullet"/>
      </w:pPr>
      <w:r>
        <w:t>High-volume RAG platform.</w:t>
      </w:r>
    </w:p>
    <w:p>
      <w:r>
        <w:t>For each include requirements, scale assumptions, architecture, data flow, security, governance, HA/DR, observability, performance, cost, trade-offs, alternatives and a complete spoken Principal-level answer.</w:t>
      </w:r>
    </w:p>
    <w:p>
      <w:pPr>
        <w:pStyle w:val="Heading1"/>
      </w:pPr>
      <w:r>
        <w:t>51. Avoid These Mistakes</w:t>
      </w:r>
    </w:p>
    <w:p>
      <w:pPr>
        <w:pStyle w:val="ListBullet"/>
      </w:pPr>
      <w:r>
        <w:t>Do not create a glossary-only site.</w:t>
      </w:r>
    </w:p>
    <w:p>
      <w:pPr>
        <w:pStyle w:val="ListBullet"/>
      </w:pPr>
      <w:r>
        <w:t>Do not create 100 shallow topics.</w:t>
      </w:r>
    </w:p>
    <w:p>
      <w:pPr>
        <w:pStyle w:val="ListBullet"/>
      </w:pPr>
      <w:r>
        <w:t>Do not rely on documentation links as the teaching method.</w:t>
      </w:r>
    </w:p>
    <w:p>
      <w:pPr>
        <w:pStyle w:val="ListBullet"/>
      </w:pPr>
      <w:r>
        <w:t>Do not make every workflow agentic.</w:t>
      </w:r>
    </w:p>
    <w:p>
      <w:pPr>
        <w:pStyle w:val="ListBullet"/>
      </w:pPr>
      <w:r>
        <w:t>Do not treat LangChain as architecture.</w:t>
      </w:r>
    </w:p>
    <w:p>
      <w:pPr>
        <w:pStyle w:val="ListBullet"/>
      </w:pPr>
      <w:r>
        <w:t>Do not choose technologies because they are popular.</w:t>
      </w:r>
    </w:p>
    <w:p>
      <w:pPr>
        <w:pStyle w:val="ListBullet"/>
      </w:pPr>
      <w:r>
        <w:t>Do not create permanent 'best model' rankings.</w:t>
      </w:r>
    </w:p>
    <w:p>
      <w:pPr>
        <w:pStyle w:val="ListBullet"/>
      </w:pPr>
      <w:r>
        <w:t>Do not assume Pinecone or any vector DB is universally best.</w:t>
      </w:r>
    </w:p>
    <w:p>
      <w:pPr>
        <w:pStyle w:val="ListBullet"/>
      </w:pPr>
      <w:r>
        <w:t>Do not use LLM-as-judge without human calibration.</w:t>
      </w:r>
    </w:p>
    <w:p>
      <w:pPr>
        <w:pStyle w:val="ListBullet"/>
      </w:pPr>
      <w:r>
        <w:t>Do not discuss only accuracy and ignore latency/cost/security.</w:t>
      </w:r>
    </w:p>
    <w:p>
      <w:pPr>
        <w:pStyle w:val="ListBullet"/>
      </w:pPr>
      <w:r>
        <w:t>Do not ignore identity, networking or access controls.</w:t>
      </w:r>
    </w:p>
    <w:p>
      <w:pPr>
        <w:pStyle w:val="ListBullet"/>
      </w:pPr>
      <w:r>
        <w:t>Do not ignore observability, failure recovery or human approval.</w:t>
      </w:r>
    </w:p>
    <w:p>
      <w:pPr>
        <w:pStyle w:val="ListBullet"/>
      </w:pPr>
      <w:r>
        <w:t>Do not assume multi-agent is superior.</w:t>
      </w:r>
    </w:p>
    <w:p>
      <w:pPr>
        <w:pStyle w:val="ListBullet"/>
      </w:pPr>
      <w:r>
        <w:t>Do not give exercises without full answers.</w:t>
      </w:r>
    </w:p>
    <w:p>
      <w:pPr>
        <w:pStyle w:val="ListBullet"/>
      </w:pPr>
      <w:r>
        <w:t>Do not use outdated Databricks/Azure terminology when current terminology exists.</w:t>
      </w:r>
    </w:p>
    <w:p>
      <w:pPr>
        <w:pStyle w:val="ListBullet"/>
      </w:pPr>
      <w:r>
        <w:t>Do not prioritize visual beauty over technical usefulness.</w:t>
      </w:r>
    </w:p>
    <w:p>
      <w:pPr>
        <w:pStyle w:val="Heading1"/>
      </w:pPr>
      <w:r>
        <w:t>52. Final Build Instruction for Astra</w:t>
      </w:r>
    </w:p>
    <w:p>
      <w:pPr>
        <w:spacing w:before="100" w:after="140"/>
        <w:shd w:fill="EEF4FB"/>
        <w:ind w:left="173" w:right="173"/>
      </w:pPr>
      <w:r>
        <w:rPr>
          <w:b/>
        </w:rPr>
        <w:t>Before building the website, first produce the complete information architecture/course map. Identify any missing Principal-level Data Engineering, AI Engineering, ML Systems or architecture topics. Improve the structure if necessary. Then build the website without reducing the requirements just to finish faster.</w:t>
      </w:r>
    </w:p>
    <w:p>
      <w:r>
        <w:t>Final learning outcome: the learner should be able to architect, evaluate, operate and defend enterprise Data + AI systems, not merely say 'I know Databricks' or 'I know Agentic AI'.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